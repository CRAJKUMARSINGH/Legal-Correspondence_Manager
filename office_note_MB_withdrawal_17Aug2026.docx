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1DDE" w:rsidRPr="00512BCA" w:rsidRDefault="00BB1DDE" w:rsidP="00BB1DDE">
      <w:pPr>
        <w:spacing w:after="0" w:line="240" w:lineRule="auto"/>
        <w:jc w:val="center"/>
        <w:rPr>
          <w:b/>
          <w:u w:val="single"/>
        </w:rPr>
      </w:pPr>
      <w:r w:rsidRPr="00512BCA">
        <w:rPr>
          <w:rFonts w:ascii="Nirmala UI" w:hAnsi="Nirmala UI" w:cs="Nirmala UI"/>
          <w:b/>
          <w:u w:val="single"/>
        </w:rPr>
        <w:t>कार्यालय</w:t>
      </w:r>
      <w:r w:rsidRPr="00512BCA">
        <w:rPr>
          <w:b/>
          <w:u w:val="single"/>
        </w:rPr>
        <w:t xml:space="preserve"> </w:t>
      </w:r>
      <w:r w:rsidRPr="00512BCA">
        <w:rPr>
          <w:rFonts w:ascii="Nirmala UI" w:hAnsi="Nirmala UI" w:cs="Nirmala UI"/>
          <w:b/>
          <w:u w:val="single"/>
        </w:rPr>
        <w:t>टिप्पणी</w:t>
      </w:r>
      <w:r w:rsidRPr="00512BCA">
        <w:rPr>
          <w:b/>
          <w:u w:val="single"/>
        </w:rPr>
        <w:t xml:space="preserve"> (Office Note)</w:t>
      </w:r>
    </w:p>
    <w:p w:rsidR="00BB1DDE" w:rsidRPr="00512BCA" w:rsidRDefault="00BB1DDE" w:rsidP="00512BCA">
      <w:pPr>
        <w:spacing w:after="0" w:line="240" w:lineRule="auto"/>
        <w:ind w:left="720"/>
      </w:pPr>
      <w:r w:rsidRPr="00512BCA">
        <w:rPr>
          <w:rFonts w:ascii="Nirmala UI" w:hAnsi="Nirmala UI" w:cs="Nirmala UI"/>
        </w:rPr>
        <w:t>विषय</w:t>
      </w:r>
      <w:r w:rsidRPr="00512BCA">
        <w:t>: First Running Bill — Permanent Restoration Work under Package No. DD2/Bad/PR/202526/06</w:t>
      </w:r>
    </w:p>
    <w:p w:rsidR="00BB1DDE" w:rsidRPr="00BB1DDE" w:rsidRDefault="00BB1DDE" w:rsidP="00BB1DDE">
      <w:pPr>
        <w:spacing w:after="0" w:line="240" w:lineRule="auto"/>
      </w:pPr>
      <w:r w:rsidRPr="00BB1DDE">
        <w:rPr>
          <w:rFonts w:ascii="Nirmala UI" w:hAnsi="Nirmala UI" w:cs="Nirmala UI"/>
        </w:rPr>
        <w:t>पैकेज</w:t>
      </w:r>
      <w:r w:rsidRPr="00BB1DDE">
        <w:t xml:space="preserve"> </w:t>
      </w:r>
      <w:r w:rsidRPr="00BB1DDE">
        <w:rPr>
          <w:rFonts w:ascii="Nirmala UI" w:hAnsi="Nirmala UI" w:cs="Nirmala UI"/>
        </w:rPr>
        <w:t>क्रमांक</w:t>
      </w:r>
      <w:r w:rsidRPr="00BB1DDE">
        <w:t xml:space="preserve">: DD2/BAD/PR/2526/6  </w:t>
      </w:r>
    </w:p>
    <w:p w:rsidR="00BB1DDE" w:rsidRPr="00BB1DDE" w:rsidRDefault="00BB1DDE" w:rsidP="00BB1DDE">
      <w:pPr>
        <w:spacing w:after="0" w:line="240" w:lineRule="auto"/>
      </w:pPr>
      <w:r w:rsidRPr="00BB1DDE">
        <w:rPr>
          <w:rFonts w:ascii="Nirmala UI" w:hAnsi="Nirmala UI" w:cs="Nirmala UI"/>
        </w:rPr>
        <w:t>ठेकेदार</w:t>
      </w:r>
      <w:r w:rsidRPr="00BB1DDE">
        <w:t xml:space="preserve">: </w:t>
      </w:r>
      <w:r w:rsidRPr="00BB1DDE">
        <w:rPr>
          <w:rFonts w:ascii="Nirmala UI" w:hAnsi="Nirmala UI" w:cs="Nirmala UI"/>
        </w:rPr>
        <w:t>मेसर्स</w:t>
      </w:r>
      <w:r w:rsidRPr="00BB1DDE">
        <w:t xml:space="preserve"> </w:t>
      </w:r>
      <w:r w:rsidRPr="00BB1DDE">
        <w:rPr>
          <w:rFonts w:ascii="Nirmala UI" w:hAnsi="Nirmala UI" w:cs="Nirmala UI"/>
        </w:rPr>
        <w:t>एस</w:t>
      </w:r>
      <w:r w:rsidRPr="00BB1DDE">
        <w:t>.</w:t>
      </w:r>
      <w:r w:rsidRPr="00BB1DDE">
        <w:rPr>
          <w:rFonts w:ascii="Nirmala UI" w:hAnsi="Nirmala UI" w:cs="Nirmala UI"/>
        </w:rPr>
        <w:t>के</w:t>
      </w:r>
      <w:r w:rsidRPr="00BB1DDE">
        <w:t xml:space="preserve">. </w:t>
      </w:r>
      <w:r w:rsidRPr="00BB1DDE">
        <w:rPr>
          <w:rFonts w:ascii="Nirmala UI" w:hAnsi="Nirmala UI" w:cs="Nirmala UI"/>
        </w:rPr>
        <w:t>कंस्ट्रक्शन</w:t>
      </w:r>
      <w:r w:rsidRPr="00BB1DDE">
        <w:t xml:space="preserve">  </w:t>
      </w:r>
    </w:p>
    <w:p w:rsidR="00512BCA" w:rsidRDefault="00512BCA" w:rsidP="00BB1DDE">
      <w:pPr>
        <w:spacing w:after="0" w:line="240" w:lineRule="auto"/>
        <w:rPr>
          <w:rFonts w:ascii="Nirmala UI" w:hAnsi="Nirmala UI" w:cs="Nirmala UI"/>
        </w:rPr>
      </w:pPr>
    </w:p>
    <w:p w:rsidR="00BB1DDE" w:rsidRPr="00BB1DDE" w:rsidRDefault="00BB1DDE" w:rsidP="00BB1DDE">
      <w:pPr>
        <w:spacing w:after="0" w:line="240" w:lineRule="auto"/>
      </w:pPr>
      <w:r w:rsidRPr="00512BCA">
        <w:rPr>
          <w:rFonts w:ascii="Nirmala UI" w:hAnsi="Nirmala UI" w:cs="Nirmala UI"/>
          <w:b/>
          <w:u w:val="single"/>
        </w:rPr>
        <w:t>संदर्भ</w:t>
      </w:r>
      <w:r w:rsidRPr="00512BCA">
        <w:rPr>
          <w:b/>
          <w:u w:val="single"/>
        </w:rPr>
        <w:t>:</w:t>
      </w:r>
      <w:r w:rsidRPr="00BB1DDE">
        <w:t xml:space="preserve"> IFMS WAM </w:t>
      </w:r>
      <w:r w:rsidRPr="00BB1DDE">
        <w:rPr>
          <w:rFonts w:ascii="Nirmala UI" w:hAnsi="Nirmala UI" w:cs="Nirmala UI"/>
        </w:rPr>
        <w:t>पर</w:t>
      </w:r>
      <w:r w:rsidRPr="00BB1DDE">
        <w:t xml:space="preserve"> Abstract Submission </w:t>
      </w:r>
      <w:r w:rsidRPr="00BB1DDE">
        <w:rPr>
          <w:rFonts w:ascii="Nirmala UI" w:hAnsi="Nirmala UI" w:cs="Nirmala UI"/>
        </w:rPr>
        <w:t>एवं</w:t>
      </w:r>
      <w:r w:rsidRPr="00BB1DDE">
        <w:t xml:space="preserve"> Electronic MB </w:t>
      </w:r>
      <w:r w:rsidRPr="00BB1DDE">
        <w:rPr>
          <w:rFonts w:ascii="Nirmala UI" w:hAnsi="Nirmala UI" w:cs="Nirmala UI"/>
        </w:rPr>
        <w:t>का</w:t>
      </w:r>
      <w:r w:rsidRPr="00BB1DDE">
        <w:t xml:space="preserve"> </w:t>
      </w:r>
      <w:r w:rsidRPr="00BB1DDE">
        <w:rPr>
          <w:rFonts w:ascii="Nirmala UI" w:hAnsi="Nirmala UI" w:cs="Nirmala UI"/>
        </w:rPr>
        <w:t>अनधिकृत</w:t>
      </w:r>
      <w:r w:rsidRPr="00BB1DDE">
        <w:t xml:space="preserve"> Withdrawal  </w:t>
      </w:r>
    </w:p>
    <w:p w:rsidR="00BB1DDE" w:rsidRPr="00BB1DDE" w:rsidRDefault="00BB1DDE" w:rsidP="00512BCA">
      <w:pPr>
        <w:spacing w:after="0" w:line="240" w:lineRule="auto"/>
        <w:ind w:left="1440"/>
      </w:pPr>
      <w:r w:rsidRPr="00BB1DDE">
        <w:rPr>
          <w:rFonts w:ascii="Nirmala UI" w:hAnsi="Nirmala UI" w:cs="Nirmala UI"/>
        </w:rPr>
        <w:t>कार्य</w:t>
      </w:r>
      <w:r w:rsidRPr="00BB1DDE">
        <w:t xml:space="preserve"> </w:t>
      </w:r>
      <w:r w:rsidRPr="00BB1DDE">
        <w:rPr>
          <w:rFonts w:ascii="Nirmala UI" w:hAnsi="Nirmala UI" w:cs="Nirmala UI"/>
        </w:rPr>
        <w:t>विवरण</w:t>
      </w:r>
      <w:r w:rsidRPr="00BB1DDE">
        <w:t xml:space="preserve"> (</w:t>
      </w:r>
      <w:r w:rsidRPr="00BB1DDE">
        <w:rPr>
          <w:rFonts w:ascii="Nirmala UI" w:hAnsi="Nirmala UI" w:cs="Nirmala UI"/>
        </w:rPr>
        <w:t>कार्यादेश</w:t>
      </w:r>
      <w:r w:rsidRPr="00BB1DDE">
        <w:t xml:space="preserve"> </w:t>
      </w:r>
      <w:r w:rsidRPr="00BB1DDE">
        <w:rPr>
          <w:rFonts w:ascii="Nirmala UI" w:hAnsi="Nirmala UI" w:cs="Nirmala UI"/>
        </w:rPr>
        <w:t>के</w:t>
      </w:r>
      <w:r w:rsidRPr="00BB1DDE">
        <w:t xml:space="preserve"> </w:t>
      </w:r>
      <w:r w:rsidRPr="00BB1DDE">
        <w:rPr>
          <w:rFonts w:ascii="Nirmala UI" w:hAnsi="Nirmala UI" w:cs="Nirmala UI"/>
        </w:rPr>
        <w:t>अनुसार</w:t>
      </w:r>
      <w:r w:rsidRPr="00BB1DDE">
        <w:t>):</w:t>
      </w:r>
    </w:p>
    <w:p w:rsidR="00BB1DDE" w:rsidRPr="00BB1DDE" w:rsidRDefault="00BB1DDE" w:rsidP="00512BCA">
      <w:pPr>
        <w:spacing w:after="0" w:line="240" w:lineRule="auto"/>
        <w:ind w:left="1440"/>
      </w:pPr>
      <w:r w:rsidRPr="00BB1DDE">
        <w:rPr>
          <w:rFonts w:ascii="Nirmala UI" w:hAnsi="Nirmala UI" w:cs="Nirmala UI"/>
        </w:rPr>
        <w:t>विवरण</w:t>
      </w:r>
      <w:r w:rsidRPr="00BB1DDE">
        <w:tab/>
      </w:r>
      <w:r w:rsidRPr="00BB1DDE">
        <w:rPr>
          <w:rFonts w:ascii="Nirmala UI" w:hAnsi="Nirmala UI" w:cs="Nirmala UI"/>
        </w:rPr>
        <w:t>जानकारी</w:t>
      </w:r>
    </w:p>
    <w:p w:rsidR="00BB1DDE" w:rsidRPr="00BB1DDE" w:rsidRDefault="00BB1DDE" w:rsidP="00512BCA">
      <w:pPr>
        <w:spacing w:after="0" w:line="240" w:lineRule="auto"/>
        <w:ind w:left="1440"/>
      </w:pPr>
      <w:r w:rsidRPr="00BB1DDE">
        <w:rPr>
          <w:rFonts w:ascii="Nirmala UI" w:hAnsi="Nirmala UI" w:cs="Nirmala UI"/>
        </w:rPr>
        <w:t>कार्य</w:t>
      </w:r>
      <w:r w:rsidRPr="00BB1DDE">
        <w:t xml:space="preserve"> </w:t>
      </w:r>
      <w:r w:rsidRPr="00BB1DDE">
        <w:rPr>
          <w:rFonts w:ascii="Nirmala UI" w:hAnsi="Nirmala UI" w:cs="Nirmala UI"/>
        </w:rPr>
        <w:t>का</w:t>
      </w:r>
      <w:r w:rsidRPr="00BB1DDE">
        <w:t xml:space="preserve"> </w:t>
      </w:r>
      <w:r w:rsidRPr="00BB1DDE">
        <w:rPr>
          <w:rFonts w:ascii="Nirmala UI" w:hAnsi="Nirmala UI" w:cs="Nirmala UI"/>
        </w:rPr>
        <w:t>नाम</w:t>
      </w:r>
      <w:r w:rsidRPr="00BB1DDE">
        <w:tab/>
        <w:t>Permanent Restoration Work under Package No. DD2/Bad/PR/202526/06</w:t>
      </w:r>
    </w:p>
    <w:p w:rsidR="00BB1DDE" w:rsidRPr="00BB1DDE" w:rsidRDefault="00BB1DDE" w:rsidP="00512BCA">
      <w:pPr>
        <w:spacing w:after="0" w:line="240" w:lineRule="auto"/>
        <w:ind w:left="1440"/>
      </w:pPr>
      <w:r w:rsidRPr="00BB1DDE">
        <w:t xml:space="preserve">NIT </w:t>
      </w:r>
      <w:r w:rsidRPr="00BB1DDE">
        <w:rPr>
          <w:rFonts w:ascii="Nirmala UI" w:hAnsi="Nirmala UI" w:cs="Nirmala UI"/>
        </w:rPr>
        <w:t>संदर्भ</w:t>
      </w:r>
      <w:r w:rsidRPr="00BB1DDE">
        <w:tab/>
        <w:t>NIT No. 28/202526, Sr. No. 1</w:t>
      </w:r>
    </w:p>
    <w:p w:rsidR="00BB1DDE" w:rsidRPr="00BB1DDE" w:rsidRDefault="00BB1DDE" w:rsidP="00512BCA">
      <w:pPr>
        <w:spacing w:after="0" w:line="240" w:lineRule="auto"/>
        <w:ind w:left="1440"/>
      </w:pPr>
      <w:r w:rsidRPr="00BB1DDE">
        <w:rPr>
          <w:rFonts w:ascii="Nirmala UI" w:hAnsi="Nirmala UI" w:cs="Nirmala UI"/>
        </w:rPr>
        <w:t>अनुबंध</w:t>
      </w:r>
      <w:r w:rsidRPr="00BB1DDE">
        <w:t xml:space="preserve"> </w:t>
      </w:r>
      <w:r w:rsidRPr="00BB1DDE">
        <w:rPr>
          <w:rFonts w:ascii="Nirmala UI" w:hAnsi="Nirmala UI" w:cs="Nirmala UI"/>
        </w:rPr>
        <w:t>संख्या</w:t>
      </w:r>
      <w:r w:rsidRPr="00BB1DDE">
        <w:tab/>
        <w:t>42/202526</w:t>
      </w:r>
    </w:p>
    <w:p w:rsidR="00BB1DDE" w:rsidRPr="00BB1DDE" w:rsidRDefault="00BB1DDE" w:rsidP="00512BCA">
      <w:pPr>
        <w:spacing w:after="0" w:line="240" w:lineRule="auto"/>
        <w:ind w:left="1440"/>
      </w:pPr>
      <w:r w:rsidRPr="00BB1DDE">
        <w:rPr>
          <w:rFonts w:ascii="Nirmala UI" w:hAnsi="Nirmala UI" w:cs="Nirmala UI"/>
        </w:rPr>
        <w:t>कार्यादेश</w:t>
      </w:r>
      <w:r w:rsidRPr="00BB1DDE">
        <w:t xml:space="preserve"> </w:t>
      </w:r>
      <w:r w:rsidRPr="00BB1DDE">
        <w:rPr>
          <w:rFonts w:ascii="Nirmala UI" w:hAnsi="Nirmala UI" w:cs="Nirmala UI"/>
        </w:rPr>
        <w:t>दिनांक</w:t>
      </w:r>
      <w:r w:rsidRPr="00BB1DDE">
        <w:tab/>
        <w:t>05.03.2026</w:t>
      </w:r>
    </w:p>
    <w:p w:rsidR="00BB1DDE" w:rsidRPr="00BB1DDE" w:rsidRDefault="00BB1DDE" w:rsidP="00512BCA">
      <w:pPr>
        <w:spacing w:after="0" w:line="240" w:lineRule="auto"/>
        <w:ind w:left="1440"/>
      </w:pPr>
      <w:r w:rsidRPr="00BB1DDE">
        <w:rPr>
          <w:rFonts w:ascii="Nirmala UI" w:hAnsi="Nirmala UI" w:cs="Nirmala UI"/>
        </w:rPr>
        <w:t>कार्य</w:t>
      </w:r>
      <w:r w:rsidRPr="00BB1DDE">
        <w:t xml:space="preserve"> </w:t>
      </w:r>
      <w:r w:rsidRPr="00BB1DDE">
        <w:rPr>
          <w:rFonts w:ascii="Nirmala UI" w:hAnsi="Nirmala UI" w:cs="Nirmala UI"/>
        </w:rPr>
        <w:t>प्रारंभ</w:t>
      </w:r>
      <w:r w:rsidRPr="00BB1DDE">
        <w:t xml:space="preserve"> </w:t>
      </w:r>
      <w:r w:rsidRPr="00BB1DDE">
        <w:rPr>
          <w:rFonts w:ascii="Nirmala UI" w:hAnsi="Nirmala UI" w:cs="Nirmala UI"/>
        </w:rPr>
        <w:t>दिनांक</w:t>
      </w:r>
      <w:r w:rsidRPr="00BB1DDE">
        <w:tab/>
        <w:t>15.03.2026</w:t>
      </w:r>
    </w:p>
    <w:p w:rsidR="00BB1DDE" w:rsidRPr="00BB1DDE" w:rsidRDefault="00BB1DDE" w:rsidP="00512BCA">
      <w:pPr>
        <w:spacing w:after="0" w:line="240" w:lineRule="auto"/>
        <w:ind w:left="1440"/>
      </w:pPr>
      <w:r w:rsidRPr="00BB1DDE">
        <w:rPr>
          <w:rFonts w:ascii="Nirmala UI" w:hAnsi="Nirmala UI" w:cs="Nirmala UI"/>
        </w:rPr>
        <w:t>कार्य</w:t>
      </w:r>
      <w:r w:rsidRPr="00BB1DDE">
        <w:t xml:space="preserve"> </w:t>
      </w:r>
      <w:r w:rsidRPr="00BB1DDE">
        <w:rPr>
          <w:rFonts w:ascii="Nirmala UI" w:hAnsi="Nirmala UI" w:cs="Nirmala UI"/>
        </w:rPr>
        <w:t>पूर्णता</w:t>
      </w:r>
      <w:r w:rsidRPr="00BB1DDE">
        <w:t xml:space="preserve"> </w:t>
      </w:r>
      <w:r w:rsidRPr="00BB1DDE">
        <w:rPr>
          <w:rFonts w:ascii="Nirmala UI" w:hAnsi="Nirmala UI" w:cs="Nirmala UI"/>
        </w:rPr>
        <w:t>की</w:t>
      </w:r>
      <w:r w:rsidRPr="00BB1DDE">
        <w:t xml:space="preserve"> </w:t>
      </w:r>
      <w:r w:rsidRPr="00BB1DDE">
        <w:rPr>
          <w:rFonts w:ascii="Nirmala UI" w:hAnsi="Nirmala UI" w:cs="Nirmala UI"/>
        </w:rPr>
        <w:t>नियत</w:t>
      </w:r>
      <w:r w:rsidRPr="00BB1DDE">
        <w:t xml:space="preserve"> </w:t>
      </w:r>
      <w:r w:rsidRPr="00BB1DDE">
        <w:rPr>
          <w:rFonts w:ascii="Nirmala UI" w:hAnsi="Nirmala UI" w:cs="Nirmala UI"/>
        </w:rPr>
        <w:t>तिथि</w:t>
      </w:r>
      <w:r w:rsidRPr="00BB1DDE">
        <w:tab/>
        <w:t>14.07.2026</w:t>
      </w:r>
    </w:p>
    <w:p w:rsidR="00BB1DDE" w:rsidRPr="00BB1DDE" w:rsidRDefault="00BB1DDE" w:rsidP="00512BCA">
      <w:pPr>
        <w:spacing w:after="0" w:line="240" w:lineRule="auto"/>
        <w:ind w:left="1440"/>
      </w:pPr>
      <w:r w:rsidRPr="00BB1DDE">
        <w:rPr>
          <w:rFonts w:ascii="Nirmala UI" w:hAnsi="Nirmala UI" w:cs="Nirmala UI"/>
        </w:rPr>
        <w:t>अनुबंध</w:t>
      </w:r>
      <w:r w:rsidRPr="00BB1DDE">
        <w:t xml:space="preserve"> </w:t>
      </w:r>
      <w:r w:rsidRPr="00BB1DDE">
        <w:rPr>
          <w:rFonts w:ascii="Nirmala UI" w:hAnsi="Nirmala UI" w:cs="Nirmala UI"/>
        </w:rPr>
        <w:t>राशि</w:t>
      </w:r>
      <w:r w:rsidRPr="00BB1DDE">
        <w:tab/>
        <w:t xml:space="preserve">₹64,10,463/ (BSR Roads 2025 </w:t>
      </w:r>
      <w:r w:rsidRPr="00BB1DDE">
        <w:rPr>
          <w:rFonts w:ascii="Nirmala UI" w:hAnsi="Nirmala UI" w:cs="Nirmala UI"/>
        </w:rPr>
        <w:t>से</w:t>
      </w:r>
      <w:r w:rsidRPr="00BB1DDE">
        <w:t xml:space="preserve"> 16.11% </w:t>
      </w:r>
      <w:r w:rsidRPr="00BB1DDE">
        <w:rPr>
          <w:rFonts w:ascii="Nirmala UI" w:hAnsi="Nirmala UI" w:cs="Nirmala UI"/>
        </w:rPr>
        <w:t>कम</w:t>
      </w:r>
      <w:r w:rsidRPr="00BB1DDE">
        <w:t>)</w:t>
      </w:r>
    </w:p>
    <w:p w:rsidR="00BB1DDE" w:rsidRPr="00BB1DDE" w:rsidRDefault="00BB1DDE" w:rsidP="00512BCA">
      <w:pPr>
        <w:spacing w:after="0" w:line="240" w:lineRule="auto"/>
        <w:ind w:left="1440"/>
      </w:pPr>
      <w:r w:rsidRPr="00BB1DDE">
        <w:rPr>
          <w:rFonts w:ascii="Nirmala UI" w:hAnsi="Nirmala UI" w:cs="Nirmala UI"/>
        </w:rPr>
        <w:t>ठेकेदार</w:t>
      </w:r>
      <w:r w:rsidRPr="00BB1DDE">
        <w:tab/>
        <w:t xml:space="preserve">M/S S.K. Construction, AA </w:t>
      </w:r>
      <w:r w:rsidRPr="00BB1DDE">
        <w:rPr>
          <w:rFonts w:ascii="Nirmala UI" w:hAnsi="Nirmala UI" w:cs="Nirmala UI"/>
        </w:rPr>
        <w:t>श्रेणी</w:t>
      </w:r>
      <w:r w:rsidRPr="00BB1DDE">
        <w:t xml:space="preserve">, </w:t>
      </w:r>
      <w:r w:rsidRPr="00BB1DDE">
        <w:rPr>
          <w:rFonts w:ascii="Nirmala UI" w:hAnsi="Nirmala UI" w:cs="Nirmala UI"/>
        </w:rPr>
        <w:t>काल्का</w:t>
      </w:r>
      <w:r w:rsidRPr="00BB1DDE">
        <w:t xml:space="preserve"> </w:t>
      </w:r>
      <w:r w:rsidRPr="00BB1DDE">
        <w:rPr>
          <w:rFonts w:ascii="Nirmala UI" w:hAnsi="Nirmala UI" w:cs="Nirmala UI"/>
        </w:rPr>
        <w:t>माता</w:t>
      </w:r>
      <w:r w:rsidRPr="00BB1DDE">
        <w:t xml:space="preserve"> </w:t>
      </w:r>
      <w:r w:rsidRPr="00BB1DDE">
        <w:rPr>
          <w:rFonts w:ascii="Nirmala UI" w:hAnsi="Nirmala UI" w:cs="Nirmala UI"/>
        </w:rPr>
        <w:t>रोड</w:t>
      </w:r>
      <w:r w:rsidRPr="00BB1DDE">
        <w:t xml:space="preserve">, </w:t>
      </w:r>
      <w:r w:rsidRPr="00BB1DDE">
        <w:rPr>
          <w:rFonts w:ascii="Nirmala UI" w:hAnsi="Nirmala UI" w:cs="Nirmala UI"/>
        </w:rPr>
        <w:t>उदयपुर</w:t>
      </w:r>
    </w:p>
    <w:p w:rsidR="00BB1DDE" w:rsidRPr="00BB1DDE" w:rsidRDefault="00BB1DDE" w:rsidP="00BB1DDE">
      <w:pPr>
        <w:spacing w:after="0" w:line="240" w:lineRule="auto"/>
      </w:pPr>
    </w:p>
    <w:p w:rsidR="00BB1DDE" w:rsidRPr="00512BCA" w:rsidRDefault="00BB1DDE" w:rsidP="00BB1DDE">
      <w:pPr>
        <w:spacing w:after="0" w:line="240" w:lineRule="auto"/>
        <w:rPr>
          <w:b/>
          <w:u w:val="single"/>
        </w:rPr>
      </w:pPr>
      <w:r w:rsidRPr="00BB1DDE">
        <w:t xml:space="preserve"> </w:t>
      </w:r>
      <w:r w:rsidRPr="00512BCA">
        <w:rPr>
          <w:rFonts w:ascii="Nirmala UI" w:hAnsi="Nirmala UI" w:cs="Nirmala UI"/>
          <w:b/>
          <w:u w:val="single"/>
        </w:rPr>
        <w:t>तथ्यात्मक</w:t>
      </w:r>
      <w:r w:rsidRPr="00512BCA">
        <w:rPr>
          <w:b/>
          <w:u w:val="single"/>
        </w:rPr>
        <w:t xml:space="preserve"> </w:t>
      </w:r>
      <w:r w:rsidRPr="00512BCA">
        <w:rPr>
          <w:rFonts w:ascii="Nirmala UI" w:hAnsi="Nirmala UI" w:cs="Nirmala UI"/>
          <w:b/>
          <w:u w:val="single"/>
        </w:rPr>
        <w:t>विवरण</w:t>
      </w:r>
    </w:p>
    <w:p w:rsidR="00BB1DDE" w:rsidRPr="00BB1DDE" w:rsidRDefault="00BB1DDE" w:rsidP="00BB1DDE">
      <w:pPr>
        <w:spacing w:after="0" w:line="240" w:lineRule="auto"/>
      </w:pPr>
      <w:r w:rsidRPr="00BB1DDE">
        <w:rPr>
          <w:rFonts w:ascii="Nirmala UI" w:hAnsi="Nirmala UI" w:cs="Nirmala UI"/>
        </w:rPr>
        <w:t>दिनांक</w:t>
      </w:r>
      <w:r w:rsidRPr="00BB1DDE">
        <w:t xml:space="preserve"> 17 </w:t>
      </w:r>
      <w:r w:rsidRPr="00BB1DDE">
        <w:rPr>
          <w:rFonts w:ascii="Nirmala UI" w:hAnsi="Nirmala UI" w:cs="Nirmala UI"/>
        </w:rPr>
        <w:t>अगस्त</w:t>
      </w:r>
      <w:r w:rsidRPr="00BB1DDE">
        <w:t xml:space="preserve"> 2026 </w:t>
      </w:r>
      <w:r w:rsidRPr="00BB1DDE">
        <w:rPr>
          <w:rFonts w:ascii="Nirmala UI" w:hAnsi="Nirmala UI" w:cs="Nirmala UI"/>
        </w:rPr>
        <w:t>को</w:t>
      </w:r>
      <w:r w:rsidRPr="00BB1DDE">
        <w:t xml:space="preserve"> </w:t>
      </w:r>
      <w:r w:rsidRPr="00BB1DDE">
        <w:rPr>
          <w:rFonts w:ascii="Nirmala UI" w:hAnsi="Nirmala UI" w:cs="Nirmala UI"/>
        </w:rPr>
        <w:t>अपरान्ह</w:t>
      </w:r>
      <w:r w:rsidRPr="00BB1DDE">
        <w:t xml:space="preserve"> 3:00 </w:t>
      </w:r>
      <w:r w:rsidRPr="00BB1DDE">
        <w:rPr>
          <w:rFonts w:ascii="Nirmala UI" w:hAnsi="Nirmala UI" w:cs="Nirmala UI"/>
        </w:rPr>
        <w:t>बजे</w:t>
      </w:r>
      <w:r w:rsidRPr="00BB1DDE">
        <w:t xml:space="preserve"> </w:t>
      </w:r>
      <w:r w:rsidRPr="00BB1DDE">
        <w:rPr>
          <w:rFonts w:ascii="Nirmala UI" w:hAnsi="Nirmala UI" w:cs="Nirmala UI"/>
        </w:rPr>
        <w:t>से</w:t>
      </w:r>
      <w:r w:rsidRPr="00BB1DDE">
        <w:t xml:space="preserve"> 4:30 </w:t>
      </w:r>
      <w:r w:rsidRPr="00BB1DDE">
        <w:rPr>
          <w:rFonts w:ascii="Nirmala UI" w:hAnsi="Nirmala UI" w:cs="Nirmala UI"/>
        </w:rPr>
        <w:t>बजे</w:t>
      </w:r>
      <w:r w:rsidRPr="00BB1DDE">
        <w:t xml:space="preserve"> </w:t>
      </w:r>
      <w:r w:rsidRPr="00BB1DDE">
        <w:rPr>
          <w:rFonts w:ascii="Nirmala UI" w:hAnsi="Nirmala UI" w:cs="Nirmala UI"/>
        </w:rPr>
        <w:t>के</w:t>
      </w:r>
      <w:r w:rsidRPr="00BB1DDE">
        <w:t xml:space="preserve"> </w:t>
      </w:r>
      <w:r w:rsidRPr="00BB1DDE">
        <w:rPr>
          <w:rFonts w:ascii="Nirmala UI" w:hAnsi="Nirmala UI" w:cs="Nirmala UI"/>
        </w:rPr>
        <w:t>मध्य</w:t>
      </w:r>
      <w:r w:rsidRPr="00BB1DDE">
        <w:t xml:space="preserve"> </w:t>
      </w:r>
      <w:r w:rsidRPr="00BB1DDE">
        <w:rPr>
          <w:rFonts w:ascii="Nirmala UI" w:hAnsi="Nirmala UI" w:cs="Nirmala UI"/>
        </w:rPr>
        <w:t>उपर्युक्त</w:t>
      </w:r>
      <w:r w:rsidRPr="00BB1DDE">
        <w:t xml:space="preserve"> </w:t>
      </w:r>
      <w:r w:rsidRPr="00BB1DDE">
        <w:rPr>
          <w:rFonts w:ascii="Nirmala UI" w:hAnsi="Nirmala UI" w:cs="Nirmala UI"/>
        </w:rPr>
        <w:t>कार्य</w:t>
      </w:r>
      <w:r w:rsidRPr="00BB1DDE">
        <w:t xml:space="preserve"> </w:t>
      </w:r>
      <w:r w:rsidRPr="00BB1DDE">
        <w:rPr>
          <w:rFonts w:ascii="Nirmala UI" w:hAnsi="Nirmala UI" w:cs="Nirmala UI"/>
        </w:rPr>
        <w:t>की</w:t>
      </w:r>
      <w:r w:rsidRPr="00BB1DDE">
        <w:t xml:space="preserve"> 5 </w:t>
      </w:r>
      <w:r w:rsidRPr="00BB1DDE">
        <w:rPr>
          <w:rFonts w:ascii="Nirmala UI" w:hAnsi="Nirmala UI" w:cs="Nirmala UI"/>
        </w:rPr>
        <w:t>सड़कों</w:t>
      </w:r>
      <w:r w:rsidRPr="00BB1DDE">
        <w:t xml:space="preserve"> </w:t>
      </w:r>
      <w:r w:rsidRPr="00BB1DDE">
        <w:rPr>
          <w:rFonts w:ascii="Nirmala UI" w:hAnsi="Nirmala UI" w:cs="Nirmala UI"/>
        </w:rPr>
        <w:t>के</w:t>
      </w:r>
      <w:r w:rsidRPr="00BB1DDE">
        <w:t xml:space="preserve"> </w:t>
      </w:r>
      <w:r w:rsidRPr="00BB1DDE">
        <w:rPr>
          <w:rFonts w:ascii="Nirmala UI" w:hAnsi="Nirmala UI" w:cs="Nirmala UI"/>
        </w:rPr>
        <w:t>प्रथम</w:t>
      </w:r>
      <w:r w:rsidRPr="00BB1DDE">
        <w:t xml:space="preserve"> </w:t>
      </w:r>
      <w:r w:rsidRPr="00BB1DDE">
        <w:rPr>
          <w:rFonts w:ascii="Nirmala UI" w:hAnsi="Nirmala UI" w:cs="Nirmala UI"/>
        </w:rPr>
        <w:t>चालू</w:t>
      </w:r>
      <w:r w:rsidRPr="00BB1DDE">
        <w:t xml:space="preserve"> </w:t>
      </w:r>
      <w:r w:rsidRPr="00BB1DDE">
        <w:rPr>
          <w:rFonts w:ascii="Nirmala UI" w:hAnsi="Nirmala UI" w:cs="Nirmala UI"/>
        </w:rPr>
        <w:t>बिल</w:t>
      </w:r>
      <w:r w:rsidRPr="00BB1DDE">
        <w:t xml:space="preserve"> </w:t>
      </w:r>
      <w:r w:rsidRPr="00BB1DDE">
        <w:rPr>
          <w:rFonts w:ascii="Nirmala UI" w:hAnsi="Nirmala UI" w:cs="Nirmala UI"/>
        </w:rPr>
        <w:t>के</w:t>
      </w:r>
      <w:r w:rsidRPr="00BB1DDE">
        <w:t xml:space="preserve"> Abstract, IFMS WAM </w:t>
      </w:r>
      <w:r w:rsidRPr="00BB1DDE">
        <w:rPr>
          <w:rFonts w:ascii="Nirmala UI" w:hAnsi="Nirmala UI" w:cs="Nirmala UI"/>
        </w:rPr>
        <w:t>पोर्टल</w:t>
      </w:r>
      <w:r w:rsidRPr="00BB1DDE">
        <w:t xml:space="preserve"> </w:t>
      </w:r>
      <w:r w:rsidRPr="00BB1DDE">
        <w:rPr>
          <w:rFonts w:ascii="Nirmala UI" w:hAnsi="Nirmala UI" w:cs="Nirmala UI"/>
        </w:rPr>
        <w:t>पर</w:t>
      </w:r>
      <w:r w:rsidRPr="00BB1DDE">
        <w:t xml:space="preserve"> Submit </w:t>
      </w:r>
      <w:r w:rsidRPr="00BB1DDE">
        <w:rPr>
          <w:rFonts w:ascii="Nirmala UI" w:hAnsi="Nirmala UI" w:cs="Nirmala UI"/>
        </w:rPr>
        <w:t>किए</w:t>
      </w:r>
      <w:r w:rsidRPr="00BB1DDE">
        <w:t xml:space="preserve"> </w:t>
      </w:r>
      <w:r w:rsidRPr="00BB1DDE">
        <w:rPr>
          <w:rFonts w:ascii="Nirmala UI" w:hAnsi="Nirmala UI" w:cs="Nirmala UI"/>
        </w:rPr>
        <w:t>गए</w:t>
      </w:r>
      <w:r w:rsidRPr="00BB1DDE">
        <w:t xml:space="preserve"> </w:t>
      </w:r>
      <w:r w:rsidRPr="00BB1DDE">
        <w:rPr>
          <w:rFonts w:ascii="Nirmala UI" w:hAnsi="Nirmala UI" w:cs="Nirmala UI"/>
        </w:rPr>
        <w:t>थे।</w:t>
      </w:r>
    </w:p>
    <w:p w:rsidR="00BB1DDE" w:rsidRPr="00BB1DDE" w:rsidRDefault="00BB1DDE" w:rsidP="00BB1DDE">
      <w:pPr>
        <w:spacing w:after="0" w:line="240" w:lineRule="auto"/>
      </w:pPr>
      <w:r w:rsidRPr="00BB1DDE">
        <w:rPr>
          <w:rFonts w:ascii="Nirmala UI" w:hAnsi="Nirmala UI" w:cs="Nirmala UI"/>
        </w:rPr>
        <w:t>उक्त</w:t>
      </w:r>
      <w:r w:rsidRPr="00BB1DDE">
        <w:t xml:space="preserve"> Abstract </w:t>
      </w:r>
      <w:r w:rsidRPr="00BB1DDE">
        <w:rPr>
          <w:rFonts w:ascii="Nirmala UI" w:hAnsi="Nirmala UI" w:cs="Nirmala UI"/>
        </w:rPr>
        <w:t>को</w:t>
      </w:r>
      <w:r w:rsidRPr="00BB1DDE">
        <w:t xml:space="preserve"> </w:t>
      </w:r>
      <w:r w:rsidRPr="00BB1DDE">
        <w:rPr>
          <w:rFonts w:ascii="Nirmala UI" w:hAnsi="Nirmala UI" w:cs="Nirmala UI"/>
        </w:rPr>
        <w:t>आपसे</w:t>
      </w:r>
      <w:r w:rsidRPr="00BB1DDE">
        <w:t xml:space="preserve"> OTP </w:t>
      </w:r>
      <w:r w:rsidRPr="00BB1DDE">
        <w:rPr>
          <w:rFonts w:ascii="Nirmala UI" w:hAnsi="Nirmala UI" w:cs="Nirmala UI"/>
        </w:rPr>
        <w:t>प्राप्त</w:t>
      </w:r>
      <w:r w:rsidRPr="00BB1DDE">
        <w:t xml:space="preserve"> </w:t>
      </w:r>
      <w:r w:rsidRPr="00BB1DDE">
        <w:rPr>
          <w:rFonts w:ascii="Nirmala UI" w:hAnsi="Nirmala UI" w:cs="Nirmala UI"/>
        </w:rPr>
        <w:t>कर</w:t>
      </w:r>
      <w:r w:rsidRPr="00BB1DDE">
        <w:t xml:space="preserve"> Approve </w:t>
      </w:r>
      <w:r w:rsidRPr="00BB1DDE">
        <w:rPr>
          <w:rFonts w:ascii="Nirmala UI" w:hAnsi="Nirmala UI" w:cs="Nirmala UI"/>
        </w:rPr>
        <w:t>किया</w:t>
      </w:r>
      <w:r w:rsidRPr="00BB1DDE">
        <w:t xml:space="preserve"> </w:t>
      </w:r>
      <w:r w:rsidRPr="00BB1DDE">
        <w:rPr>
          <w:rFonts w:ascii="Nirmala UI" w:hAnsi="Nirmala UI" w:cs="Nirmala UI"/>
        </w:rPr>
        <w:t>गया</w:t>
      </w:r>
      <w:r w:rsidRPr="00BB1DDE">
        <w:t xml:space="preserve"> </w:t>
      </w:r>
      <w:r w:rsidRPr="00BB1DDE">
        <w:rPr>
          <w:rFonts w:ascii="Nirmala UI" w:hAnsi="Nirmala UI" w:cs="Nirmala UI"/>
        </w:rPr>
        <w:t>तथतपश्चात्</w:t>
      </w:r>
      <w:r w:rsidRPr="00BB1DDE">
        <w:t xml:space="preserve"> WAM </w:t>
      </w:r>
      <w:r w:rsidRPr="00BB1DDE">
        <w:rPr>
          <w:rFonts w:ascii="Nirmala UI" w:hAnsi="Nirmala UI" w:cs="Nirmala UI"/>
        </w:rPr>
        <w:t>पर</w:t>
      </w:r>
      <w:r w:rsidRPr="00BB1DDE">
        <w:t xml:space="preserve"> Bill Initiate </w:t>
      </w:r>
      <w:r w:rsidRPr="00BB1DDE">
        <w:rPr>
          <w:rFonts w:ascii="Nirmala UI" w:hAnsi="Nirmala UI" w:cs="Nirmala UI"/>
        </w:rPr>
        <w:t>किया</w:t>
      </w:r>
      <w:r w:rsidRPr="00BB1DDE">
        <w:t xml:space="preserve"> </w:t>
      </w:r>
      <w:r w:rsidRPr="00BB1DDE">
        <w:rPr>
          <w:rFonts w:ascii="Nirmala UI" w:hAnsi="Nirmala UI" w:cs="Nirmala UI"/>
        </w:rPr>
        <w:t>गया</w:t>
      </w:r>
      <w:r w:rsidRPr="00BB1DDE">
        <w:t xml:space="preserve">, </w:t>
      </w:r>
      <w:r w:rsidRPr="00BB1DDE">
        <w:rPr>
          <w:rFonts w:ascii="Nirmala UI" w:hAnsi="Nirmala UI" w:cs="Nirmala UI"/>
        </w:rPr>
        <w:t>जिसका</w:t>
      </w:r>
      <w:r w:rsidRPr="00BB1DDE">
        <w:t xml:space="preserve"> </w:t>
      </w:r>
      <w:r w:rsidRPr="00BB1DDE">
        <w:rPr>
          <w:rFonts w:ascii="Nirmala UI" w:hAnsi="Nirmala UI" w:cs="Nirmala UI"/>
        </w:rPr>
        <w:t>प्रिंटआउट</w:t>
      </w:r>
      <w:r w:rsidRPr="00BB1DDE">
        <w:t xml:space="preserve"> </w:t>
      </w:r>
      <w:r w:rsidRPr="00BB1DDE">
        <w:rPr>
          <w:rFonts w:ascii="Nirmala UI" w:hAnsi="Nirmala UI" w:cs="Nirmala UI"/>
        </w:rPr>
        <w:t>संलग्न</w:t>
      </w:r>
      <w:r w:rsidRPr="00BB1DDE">
        <w:t xml:space="preserve"> </w:t>
      </w:r>
      <w:r w:rsidRPr="00BB1DDE">
        <w:rPr>
          <w:rFonts w:ascii="Nirmala UI" w:hAnsi="Nirmala UI" w:cs="Nirmala UI"/>
        </w:rPr>
        <w:t>है।</w:t>
      </w:r>
    </w:p>
    <w:p w:rsidR="00BB1DDE" w:rsidRPr="00BB1DDE" w:rsidRDefault="00BB1DDE" w:rsidP="00BB1DDE">
      <w:pPr>
        <w:spacing w:after="0" w:line="240" w:lineRule="auto"/>
      </w:pPr>
    </w:p>
    <w:p w:rsidR="00BB1DDE" w:rsidRPr="00512BCA" w:rsidRDefault="00BB1DDE" w:rsidP="00BB1DDE">
      <w:pPr>
        <w:spacing w:after="0" w:line="240" w:lineRule="auto"/>
        <w:rPr>
          <w:b/>
          <w:u w:val="single"/>
        </w:rPr>
      </w:pPr>
      <w:r w:rsidRPr="00BB1DDE">
        <w:t xml:space="preserve"> </w:t>
      </w:r>
      <w:r w:rsidRPr="00512BCA">
        <w:rPr>
          <w:rFonts w:ascii="Nirmala UI" w:hAnsi="Nirmala UI" w:cs="Nirmala UI"/>
          <w:b/>
          <w:u w:val="single"/>
        </w:rPr>
        <w:t>आपत्तिजनक</w:t>
      </w:r>
      <w:r w:rsidRPr="00512BCA">
        <w:rPr>
          <w:b/>
          <w:u w:val="single"/>
        </w:rPr>
        <w:t xml:space="preserve"> </w:t>
      </w:r>
      <w:r w:rsidRPr="00512BCA">
        <w:rPr>
          <w:rFonts w:ascii="Nirmala UI" w:hAnsi="Nirmala UI" w:cs="Nirmala UI"/>
          <w:b/>
          <w:u w:val="single"/>
        </w:rPr>
        <w:t>घटना</w:t>
      </w:r>
    </w:p>
    <w:p w:rsidR="00BB1DDE" w:rsidRPr="00BB1DDE" w:rsidRDefault="00BB1DDE" w:rsidP="00BB1DDE">
      <w:pPr>
        <w:spacing w:after="0" w:line="240" w:lineRule="auto"/>
      </w:pPr>
      <w:r w:rsidRPr="00BB1DDE">
        <w:rPr>
          <w:rFonts w:ascii="Nirmala UI" w:hAnsi="Nirmala UI" w:cs="Nirmala UI"/>
        </w:rPr>
        <w:t>सायं</w:t>
      </w:r>
      <w:r w:rsidRPr="00BB1DDE">
        <w:t xml:space="preserve"> 4:30 </w:t>
      </w:r>
      <w:r w:rsidRPr="00BB1DDE">
        <w:rPr>
          <w:rFonts w:ascii="Nirmala UI" w:hAnsi="Nirmala UI" w:cs="Nirmala UI"/>
        </w:rPr>
        <w:t>बजे</w:t>
      </w:r>
      <w:r w:rsidRPr="00BB1DDE">
        <w:t xml:space="preserve"> </w:t>
      </w:r>
      <w:r w:rsidRPr="00BB1DDE">
        <w:rPr>
          <w:rFonts w:ascii="Nirmala UI" w:hAnsi="Nirmala UI" w:cs="Nirmala UI"/>
        </w:rPr>
        <w:t>के</w:t>
      </w:r>
      <w:r w:rsidRPr="00BB1DDE">
        <w:t xml:space="preserve"> </w:t>
      </w:r>
      <w:r w:rsidRPr="00BB1DDE">
        <w:rPr>
          <w:rFonts w:ascii="Nirmala UI" w:hAnsi="Nirmala UI" w:cs="Nirmala UI"/>
        </w:rPr>
        <w:t>लगभग</w:t>
      </w:r>
      <w:r w:rsidRPr="00BB1DDE">
        <w:t xml:space="preserve"> </w:t>
      </w:r>
      <w:r w:rsidRPr="00BB1DDE">
        <w:rPr>
          <w:rFonts w:ascii="Nirmala UI" w:hAnsi="Nirmala UI" w:cs="Nirmala UI"/>
        </w:rPr>
        <w:t>उपर्युक्त</w:t>
      </w:r>
      <w:r w:rsidRPr="00BB1DDE">
        <w:t xml:space="preserve"> </w:t>
      </w:r>
      <w:r w:rsidRPr="00BB1DDE">
        <w:rPr>
          <w:rFonts w:ascii="Nirmala UI" w:hAnsi="Nirmala UI" w:cs="Nirmala UI"/>
        </w:rPr>
        <w:t>समस्त</w:t>
      </w:r>
      <w:r w:rsidRPr="00BB1DDE">
        <w:t xml:space="preserve"> </w:t>
      </w:r>
      <w:r w:rsidRPr="00BB1DDE">
        <w:rPr>
          <w:rFonts w:ascii="Nirmala UI" w:hAnsi="Nirmala UI" w:cs="Nirmala UI"/>
        </w:rPr>
        <w:t>कार्यों</w:t>
      </w:r>
      <w:r w:rsidRPr="00BB1DDE">
        <w:t xml:space="preserve"> </w:t>
      </w:r>
      <w:r w:rsidRPr="00BB1DDE">
        <w:rPr>
          <w:rFonts w:ascii="Nirmala UI" w:hAnsi="Nirmala UI" w:cs="Nirmala UI"/>
        </w:rPr>
        <w:t>की</w:t>
      </w:r>
      <w:r w:rsidRPr="00BB1DDE">
        <w:t xml:space="preserve"> Measurement Books (MB), IFMS Electronic MB </w:t>
      </w:r>
      <w:r w:rsidRPr="00BB1DDE">
        <w:rPr>
          <w:rFonts w:ascii="Nirmala UI" w:hAnsi="Nirmala UI" w:cs="Nirmala UI"/>
        </w:rPr>
        <w:t>रिकॉर्ड</w:t>
      </w:r>
      <w:r w:rsidRPr="00BB1DDE">
        <w:t xml:space="preserve"> </w:t>
      </w:r>
      <w:r w:rsidRPr="00BB1DDE">
        <w:rPr>
          <w:rFonts w:ascii="Nirmala UI" w:hAnsi="Nirmala UI" w:cs="Nirmala UI"/>
        </w:rPr>
        <w:t>से</w:t>
      </w:r>
      <w:r w:rsidRPr="00BB1DDE">
        <w:t xml:space="preserve"> Withdrawn </w:t>
      </w:r>
      <w:r w:rsidRPr="00BB1DDE">
        <w:rPr>
          <w:rFonts w:ascii="Nirmala UI" w:hAnsi="Nirmala UI" w:cs="Nirmala UI"/>
        </w:rPr>
        <w:t>पाई</w:t>
      </w:r>
      <w:r w:rsidRPr="00BB1DDE">
        <w:t xml:space="preserve"> </w:t>
      </w:r>
      <w:r w:rsidRPr="00BB1DDE">
        <w:rPr>
          <w:rFonts w:ascii="Nirmala UI" w:hAnsi="Nirmala UI" w:cs="Nirmala UI"/>
        </w:rPr>
        <w:t>गईं।</w:t>
      </w:r>
    </w:p>
    <w:p w:rsidR="00BB1DDE" w:rsidRPr="00BB1DDE" w:rsidRDefault="00BB1DDE" w:rsidP="00BB1DDE">
      <w:pPr>
        <w:spacing w:after="0" w:line="240" w:lineRule="auto"/>
      </w:pPr>
      <w:r w:rsidRPr="00BB1DDE">
        <w:rPr>
          <w:rFonts w:ascii="Nirmala UI" w:hAnsi="Nirmala UI" w:cs="Nirmala UI"/>
        </w:rPr>
        <w:t>यह</w:t>
      </w:r>
      <w:r w:rsidRPr="00BB1DDE">
        <w:t xml:space="preserve"> </w:t>
      </w:r>
      <w:r w:rsidRPr="00BB1DDE">
        <w:rPr>
          <w:rFonts w:ascii="Nirmala UI" w:hAnsi="Nirmala UI" w:cs="Nirmala UI"/>
        </w:rPr>
        <w:t>घटना</w:t>
      </w:r>
      <w:r w:rsidRPr="00BB1DDE">
        <w:t xml:space="preserve"> </w:t>
      </w:r>
      <w:r w:rsidRPr="00BB1DDE">
        <w:rPr>
          <w:rFonts w:ascii="Nirmala UI" w:hAnsi="Nirmala UI" w:cs="Nirmala UI"/>
        </w:rPr>
        <w:t>तब</w:t>
      </w:r>
      <w:r w:rsidRPr="00BB1DDE">
        <w:t xml:space="preserve"> </w:t>
      </w:r>
      <w:r w:rsidRPr="00BB1DDE">
        <w:rPr>
          <w:rFonts w:ascii="Nirmala UI" w:hAnsi="Nirmala UI" w:cs="Nirmala UI"/>
        </w:rPr>
        <w:t>ही</w:t>
      </w:r>
      <w:r w:rsidRPr="00BB1DDE">
        <w:t xml:space="preserve"> </w:t>
      </w:r>
      <w:r w:rsidRPr="00BB1DDE">
        <w:rPr>
          <w:rFonts w:ascii="Nirmala UI" w:hAnsi="Nirmala UI" w:cs="Nirmala UI"/>
        </w:rPr>
        <w:t>संभव</w:t>
      </w:r>
      <w:r w:rsidRPr="00BB1DDE">
        <w:t xml:space="preserve"> </w:t>
      </w:r>
      <w:r w:rsidRPr="00BB1DDE">
        <w:rPr>
          <w:rFonts w:ascii="Nirmala UI" w:hAnsi="Nirmala UI" w:cs="Nirmala UI"/>
        </w:rPr>
        <w:t>है</w:t>
      </w:r>
      <w:r w:rsidRPr="00BB1DDE">
        <w:t xml:space="preserve"> </w:t>
      </w:r>
      <w:r w:rsidRPr="00BB1DDE">
        <w:rPr>
          <w:rFonts w:ascii="Nirmala UI" w:hAnsi="Nirmala UI" w:cs="Nirmala UI"/>
        </w:rPr>
        <w:t>जबकि</w:t>
      </w:r>
      <w:r w:rsidRPr="00BB1DDE">
        <w:t xml:space="preserve"> </w:t>
      </w:r>
      <w:r w:rsidRPr="00BB1DDE">
        <w:rPr>
          <w:rFonts w:ascii="Nirmala UI" w:hAnsi="Nirmala UI" w:cs="Nirmala UI"/>
        </w:rPr>
        <w:t>उन्हें</w:t>
      </w:r>
      <w:r w:rsidRPr="00BB1DDE">
        <w:t xml:space="preserve"> </w:t>
      </w:r>
      <w:r w:rsidRPr="00BB1DDE">
        <w:rPr>
          <w:rFonts w:ascii="Nirmala UI" w:hAnsi="Nirmala UI" w:cs="Nirmala UI"/>
        </w:rPr>
        <w:t>पोर्टल</w:t>
      </w:r>
      <w:r w:rsidRPr="00BB1DDE">
        <w:t xml:space="preserve"> [https://mb.rajasthan.gov.in/](https://mb.rajasthan.gov.in/) — </w:t>
      </w:r>
      <w:r w:rsidRPr="00BB1DDE">
        <w:rPr>
          <w:rFonts w:ascii="Nirmala UI" w:hAnsi="Nirmala UI" w:cs="Nirmala UI"/>
        </w:rPr>
        <w:t>जो</w:t>
      </w:r>
      <w:r w:rsidRPr="00BB1DDE">
        <w:t xml:space="preserve"> IFMS </w:t>
      </w:r>
      <w:r w:rsidRPr="00BB1DDE">
        <w:rPr>
          <w:rFonts w:ascii="Nirmala UI" w:hAnsi="Nirmala UI" w:cs="Nirmala UI"/>
        </w:rPr>
        <w:t>की</w:t>
      </w:r>
      <w:r w:rsidRPr="00BB1DDE">
        <w:t xml:space="preserve"> </w:t>
      </w:r>
      <w:r w:rsidRPr="00BB1DDE">
        <w:rPr>
          <w:rFonts w:ascii="Nirmala UI" w:hAnsi="Nirmala UI" w:cs="Nirmala UI"/>
        </w:rPr>
        <w:t>इलेक्ट्रॉनिक</w:t>
      </w:r>
      <w:r w:rsidRPr="00BB1DDE">
        <w:t xml:space="preserve"> MB </w:t>
      </w:r>
      <w:r w:rsidRPr="00BB1DDE">
        <w:rPr>
          <w:rFonts w:ascii="Nirmala UI" w:hAnsi="Nirmala UI" w:cs="Nirmala UI"/>
        </w:rPr>
        <w:t>साइट</w:t>
      </w:r>
      <w:r w:rsidRPr="00BB1DDE">
        <w:t xml:space="preserve"> </w:t>
      </w:r>
      <w:r w:rsidRPr="00BB1DDE">
        <w:rPr>
          <w:rFonts w:ascii="Nirmala UI" w:hAnsi="Nirmala UI" w:cs="Nirmala UI"/>
        </w:rPr>
        <w:t>है</w:t>
      </w:r>
      <w:r w:rsidRPr="00BB1DDE">
        <w:t xml:space="preserve"> — </w:t>
      </w:r>
      <w:r w:rsidRPr="00BB1DDE">
        <w:rPr>
          <w:rFonts w:ascii="Nirmala UI" w:hAnsi="Nirmala UI" w:cs="Nirmala UI"/>
        </w:rPr>
        <w:t>से</w:t>
      </w:r>
      <w:r w:rsidRPr="00BB1DDE">
        <w:t xml:space="preserve"> Withdraw </w:t>
      </w:r>
      <w:r w:rsidRPr="00BB1DDE">
        <w:rPr>
          <w:rFonts w:ascii="Nirmala UI" w:hAnsi="Nirmala UI" w:cs="Nirmala UI"/>
        </w:rPr>
        <w:t>किया</w:t>
      </w:r>
      <w:r w:rsidRPr="00BB1DDE">
        <w:t xml:space="preserve"> </w:t>
      </w:r>
      <w:r w:rsidRPr="00BB1DDE">
        <w:rPr>
          <w:rFonts w:ascii="Nirmala UI" w:hAnsi="Nirmala UI" w:cs="Nirmala UI"/>
        </w:rPr>
        <w:t>गया</w:t>
      </w:r>
      <w:r w:rsidRPr="00BB1DDE">
        <w:t xml:space="preserve"> </w:t>
      </w:r>
      <w:r w:rsidRPr="00BB1DDE">
        <w:rPr>
          <w:rFonts w:ascii="Nirmala UI" w:hAnsi="Nirmala UI" w:cs="Nirmala UI"/>
        </w:rPr>
        <w:t>हो।</w:t>
      </w:r>
    </w:p>
    <w:p w:rsidR="00BB1DDE" w:rsidRPr="00BB1DDE" w:rsidRDefault="00BB1DDE" w:rsidP="00BB1DDE">
      <w:pPr>
        <w:spacing w:after="0" w:line="240" w:lineRule="auto"/>
      </w:pPr>
    </w:p>
    <w:p w:rsidR="00BB1DDE" w:rsidRPr="00512BCA" w:rsidRDefault="00BB1DDE" w:rsidP="00BB1DDE">
      <w:pPr>
        <w:spacing w:after="0" w:line="240" w:lineRule="auto"/>
        <w:rPr>
          <w:b/>
          <w:u w:val="single"/>
        </w:rPr>
      </w:pPr>
      <w:r w:rsidRPr="00BB1DDE">
        <w:t xml:space="preserve"> </w:t>
      </w:r>
      <w:r w:rsidRPr="00512BCA">
        <w:rPr>
          <w:rFonts w:ascii="Nirmala UI" w:hAnsi="Nirmala UI" w:cs="Nirmala UI"/>
          <w:b/>
          <w:u w:val="single"/>
        </w:rPr>
        <w:t>संज्ञान</w:t>
      </w:r>
      <w:r w:rsidRPr="00512BCA">
        <w:rPr>
          <w:b/>
          <w:u w:val="single"/>
        </w:rPr>
        <w:t xml:space="preserve"> </w:t>
      </w:r>
      <w:r w:rsidRPr="00512BCA">
        <w:rPr>
          <w:rFonts w:ascii="Nirmala UI" w:hAnsi="Nirmala UI" w:cs="Nirmala UI"/>
          <w:b/>
          <w:u w:val="single"/>
        </w:rPr>
        <w:t>हेतु</w:t>
      </w:r>
      <w:r w:rsidRPr="00512BCA">
        <w:rPr>
          <w:b/>
          <w:u w:val="single"/>
        </w:rPr>
        <w:t xml:space="preserve"> </w:t>
      </w:r>
      <w:r w:rsidRPr="00512BCA">
        <w:rPr>
          <w:rFonts w:ascii="Nirmala UI" w:hAnsi="Nirmala UI" w:cs="Nirmala UI"/>
          <w:b/>
          <w:u w:val="single"/>
        </w:rPr>
        <w:t>अनुरोध</w:t>
      </w:r>
    </w:p>
    <w:p w:rsidR="00BB1DDE" w:rsidRPr="00BB1DDE" w:rsidRDefault="00BB1DDE" w:rsidP="00BB1DDE">
      <w:pPr>
        <w:spacing w:after="0" w:line="240" w:lineRule="auto"/>
      </w:pPr>
      <w:r w:rsidRPr="00BB1DDE">
        <w:rPr>
          <w:rFonts w:ascii="Nirmala UI" w:hAnsi="Nirmala UI" w:cs="Nirmala UI"/>
        </w:rPr>
        <w:t>कृपया</w:t>
      </w:r>
      <w:r w:rsidRPr="00BB1DDE">
        <w:t xml:space="preserve"> </w:t>
      </w:r>
      <w:r w:rsidRPr="00BB1DDE">
        <w:rPr>
          <w:rFonts w:ascii="Nirmala UI" w:hAnsi="Nirmala UI" w:cs="Nirmala UI"/>
        </w:rPr>
        <w:t>इस</w:t>
      </w:r>
      <w:r w:rsidRPr="00BB1DDE">
        <w:t xml:space="preserve"> </w:t>
      </w:r>
      <w:r w:rsidRPr="00BB1DDE">
        <w:rPr>
          <w:rFonts w:ascii="Nirmala UI" w:hAnsi="Nirmala UI" w:cs="Nirmala UI"/>
        </w:rPr>
        <w:t>विषय</w:t>
      </w:r>
      <w:r w:rsidRPr="00BB1DDE">
        <w:t xml:space="preserve"> </w:t>
      </w:r>
      <w:r w:rsidRPr="00BB1DDE">
        <w:rPr>
          <w:rFonts w:ascii="Nirmala UI" w:hAnsi="Nirmala UI" w:cs="Nirmala UI"/>
        </w:rPr>
        <w:t>का</w:t>
      </w:r>
      <w:r w:rsidRPr="00BB1DDE">
        <w:t xml:space="preserve"> </w:t>
      </w:r>
      <w:r w:rsidRPr="00BB1DDE">
        <w:rPr>
          <w:rFonts w:ascii="Nirmala UI" w:hAnsi="Nirmala UI" w:cs="Nirmala UI"/>
        </w:rPr>
        <w:t>गंभीरता</w:t>
      </w:r>
      <w:r w:rsidRPr="00BB1DDE">
        <w:t xml:space="preserve"> </w:t>
      </w:r>
      <w:r w:rsidRPr="00BB1DDE">
        <w:rPr>
          <w:rFonts w:ascii="Nirmala UI" w:hAnsi="Nirmala UI" w:cs="Nirmala UI"/>
        </w:rPr>
        <w:t>से</w:t>
      </w:r>
      <w:r w:rsidRPr="00BB1DDE">
        <w:t xml:space="preserve"> </w:t>
      </w:r>
      <w:r w:rsidRPr="00BB1DDE">
        <w:rPr>
          <w:rFonts w:ascii="Nirmala UI" w:hAnsi="Nirmala UI" w:cs="Nirmala UI"/>
        </w:rPr>
        <w:t>संज्ञान</w:t>
      </w:r>
      <w:r w:rsidRPr="00BB1DDE">
        <w:t xml:space="preserve"> </w:t>
      </w:r>
      <w:r w:rsidRPr="00BB1DDE">
        <w:rPr>
          <w:rFonts w:ascii="Nirmala UI" w:hAnsi="Nirmala UI" w:cs="Nirmala UI"/>
        </w:rPr>
        <w:t>लें</w:t>
      </w:r>
      <w:r w:rsidRPr="00BB1DDE">
        <w:t xml:space="preserve"> </w:t>
      </w:r>
      <w:r w:rsidRPr="00BB1DDE">
        <w:rPr>
          <w:rFonts w:ascii="Nirmala UI" w:hAnsi="Nirmala UI" w:cs="Nirmala UI"/>
        </w:rPr>
        <w:t>और</w:t>
      </w:r>
      <w:r w:rsidRPr="00BB1DDE">
        <w:t xml:space="preserve"> </w:t>
      </w:r>
      <w:r w:rsidRPr="00BB1DDE">
        <w:rPr>
          <w:rFonts w:ascii="Nirmala UI" w:hAnsi="Nirmala UI" w:cs="Nirmala UI"/>
        </w:rPr>
        <w:t>निम्नलिखित</w:t>
      </w:r>
      <w:r w:rsidRPr="00BB1DDE">
        <w:t xml:space="preserve"> </w:t>
      </w:r>
      <w:r w:rsidRPr="00BB1DDE">
        <w:rPr>
          <w:rFonts w:ascii="Nirmala UI" w:hAnsi="Nirmala UI" w:cs="Nirmala UI"/>
        </w:rPr>
        <w:t>बिन्दुओं</w:t>
      </w:r>
      <w:r w:rsidRPr="00BB1DDE">
        <w:t xml:space="preserve"> </w:t>
      </w:r>
      <w:r w:rsidRPr="00BB1DDE">
        <w:rPr>
          <w:rFonts w:ascii="Nirmala UI" w:hAnsi="Nirmala UI" w:cs="Nirmala UI"/>
        </w:rPr>
        <w:t>पर</w:t>
      </w:r>
      <w:r w:rsidRPr="00BB1DDE">
        <w:t xml:space="preserve"> </w:t>
      </w:r>
      <w:r w:rsidRPr="00BB1DDE">
        <w:rPr>
          <w:rFonts w:ascii="Nirmala UI" w:hAnsi="Nirmala UI" w:cs="Nirmala UI"/>
        </w:rPr>
        <w:t>विचार</w:t>
      </w:r>
      <w:r w:rsidRPr="00BB1DDE">
        <w:t xml:space="preserve"> </w:t>
      </w:r>
      <w:r w:rsidRPr="00BB1DDE">
        <w:rPr>
          <w:rFonts w:ascii="Nirmala UI" w:hAnsi="Nirmala UI" w:cs="Nirmala UI"/>
        </w:rPr>
        <w:t>करें</w:t>
      </w:r>
      <w:r w:rsidRPr="00BB1DDE">
        <w:t>:</w:t>
      </w:r>
    </w:p>
    <w:p w:rsidR="00BB1DDE" w:rsidRPr="00BB1DDE" w:rsidRDefault="00BB1DDE" w:rsidP="00BB1DDE">
      <w:pPr>
        <w:spacing w:after="0" w:line="240" w:lineRule="auto"/>
      </w:pPr>
      <w:r w:rsidRPr="00BB1DDE">
        <w:t xml:space="preserve">1. </w:t>
      </w:r>
      <w:r w:rsidRPr="00BB1DDE">
        <w:rPr>
          <w:rFonts w:ascii="Nirmala UI" w:hAnsi="Nirmala UI" w:cs="Nirmala UI"/>
        </w:rPr>
        <w:t>यदि</w:t>
      </w:r>
      <w:r w:rsidRPr="00BB1DDE">
        <w:t xml:space="preserve"> </w:t>
      </w:r>
      <w:r w:rsidRPr="00BB1DDE">
        <w:rPr>
          <w:rFonts w:ascii="Nirmala UI" w:hAnsi="Nirmala UI" w:cs="Nirmala UI"/>
        </w:rPr>
        <w:t>यह</w:t>
      </w:r>
      <w:r w:rsidRPr="00BB1DDE">
        <w:t xml:space="preserve"> </w:t>
      </w:r>
      <w:r w:rsidRPr="00BB1DDE">
        <w:rPr>
          <w:rFonts w:ascii="Nirmala UI" w:hAnsi="Nirmala UI" w:cs="Nirmala UI"/>
        </w:rPr>
        <w:t>कार्य</w:t>
      </w:r>
      <w:r w:rsidRPr="00BB1DDE">
        <w:t xml:space="preserve"> </w:t>
      </w:r>
      <w:r w:rsidRPr="00BB1DDE">
        <w:rPr>
          <w:rFonts w:ascii="Nirmala UI" w:hAnsi="Nirmala UI" w:cs="Nirmala UI"/>
        </w:rPr>
        <w:t>आपकी</w:t>
      </w:r>
      <w:r w:rsidRPr="00BB1DDE">
        <w:t xml:space="preserve"> </w:t>
      </w:r>
      <w:r w:rsidRPr="00BB1DDE">
        <w:rPr>
          <w:rFonts w:ascii="Nirmala UI" w:hAnsi="Nirmala UI" w:cs="Nirmala UI"/>
        </w:rPr>
        <w:t>पूर्वानुमति</w:t>
      </w:r>
      <w:r w:rsidRPr="00BB1DDE">
        <w:t xml:space="preserve"> </w:t>
      </w:r>
      <w:r w:rsidRPr="00BB1DDE">
        <w:rPr>
          <w:rFonts w:ascii="Nirmala UI" w:hAnsi="Nirmala UI" w:cs="Nirmala UI"/>
        </w:rPr>
        <w:t>के</w:t>
      </w:r>
      <w:r w:rsidRPr="00BB1DDE">
        <w:t xml:space="preserve"> </w:t>
      </w:r>
      <w:r w:rsidRPr="00BB1DDE">
        <w:rPr>
          <w:rFonts w:ascii="Nirmala UI" w:hAnsi="Nirmala UI" w:cs="Nirmala UI"/>
        </w:rPr>
        <w:t>बिना</w:t>
      </w:r>
      <w:r w:rsidRPr="00BB1DDE">
        <w:t xml:space="preserve"> </w:t>
      </w:r>
      <w:r w:rsidRPr="00BB1DDE">
        <w:rPr>
          <w:rFonts w:ascii="Nirmala UI" w:hAnsi="Nirmala UI" w:cs="Nirmala UI"/>
        </w:rPr>
        <w:t>किया</w:t>
      </w:r>
      <w:r w:rsidRPr="00BB1DDE">
        <w:t xml:space="preserve"> </w:t>
      </w:r>
      <w:r w:rsidRPr="00BB1DDE">
        <w:rPr>
          <w:rFonts w:ascii="Nirmala UI" w:hAnsi="Nirmala UI" w:cs="Nirmala UI"/>
        </w:rPr>
        <w:t>गया</w:t>
      </w:r>
      <w:r w:rsidRPr="00BB1DDE">
        <w:t xml:space="preserve"> </w:t>
      </w:r>
      <w:r w:rsidRPr="00BB1DDE">
        <w:rPr>
          <w:rFonts w:ascii="Nirmala UI" w:hAnsi="Nirmala UI" w:cs="Nirmala UI"/>
        </w:rPr>
        <w:t>है</w:t>
      </w:r>
      <w:r w:rsidRPr="00BB1DDE">
        <w:t xml:space="preserve">, </w:t>
      </w:r>
      <w:r w:rsidRPr="00BB1DDE">
        <w:rPr>
          <w:rFonts w:ascii="Nirmala UI" w:hAnsi="Nirmala UI" w:cs="Nirmala UI"/>
        </w:rPr>
        <w:t>तो</w:t>
      </w:r>
      <w:r w:rsidRPr="00BB1DDE">
        <w:t xml:space="preserve"> </w:t>
      </w:r>
      <w:r w:rsidRPr="00BB1DDE">
        <w:rPr>
          <w:rFonts w:ascii="Nirmala UI" w:hAnsi="Nirmala UI" w:cs="Nirmala UI"/>
        </w:rPr>
        <w:t>यह</w:t>
      </w:r>
      <w:r w:rsidRPr="00BB1DDE">
        <w:t xml:space="preserve"> Digital Signature </w:t>
      </w:r>
      <w:r w:rsidRPr="00BB1DDE">
        <w:rPr>
          <w:rFonts w:ascii="Nirmala UI" w:hAnsi="Nirmala UI" w:cs="Nirmala UI"/>
        </w:rPr>
        <w:t>का</w:t>
      </w:r>
      <w:r w:rsidRPr="00BB1DDE">
        <w:t xml:space="preserve"> </w:t>
      </w:r>
      <w:r w:rsidRPr="00BB1DDE">
        <w:rPr>
          <w:rFonts w:ascii="Nirmala UI" w:hAnsi="Nirmala UI" w:cs="Nirmala UI"/>
        </w:rPr>
        <w:t>दुरुपयोग</w:t>
      </w:r>
      <w:r w:rsidRPr="00BB1DDE">
        <w:t xml:space="preserve"> / </w:t>
      </w:r>
      <w:r w:rsidRPr="00BB1DDE">
        <w:rPr>
          <w:rFonts w:ascii="Nirmala UI" w:hAnsi="Nirmala UI" w:cs="Nirmala UI"/>
        </w:rPr>
        <w:t>अनधिकृत</w:t>
      </w:r>
      <w:r w:rsidRPr="00BB1DDE">
        <w:t xml:space="preserve"> </w:t>
      </w:r>
      <w:r w:rsidRPr="00BB1DDE">
        <w:rPr>
          <w:rFonts w:ascii="Nirmala UI" w:hAnsi="Nirmala UI" w:cs="Nirmala UI"/>
        </w:rPr>
        <w:t>उपयोग</w:t>
      </w:r>
      <w:r w:rsidRPr="00BB1DDE">
        <w:t xml:space="preserve"> </w:t>
      </w:r>
      <w:r w:rsidRPr="00BB1DDE">
        <w:rPr>
          <w:rFonts w:ascii="Nirmala UI" w:hAnsi="Nirmala UI" w:cs="Nirmala UI"/>
        </w:rPr>
        <w:t>है</w:t>
      </w:r>
      <w:r w:rsidRPr="00BB1DDE">
        <w:t xml:space="preserve">, </w:t>
      </w:r>
      <w:r w:rsidRPr="00BB1DDE">
        <w:rPr>
          <w:rFonts w:ascii="Nirmala UI" w:hAnsi="Nirmala UI" w:cs="Nirmala UI"/>
        </w:rPr>
        <w:t>जो</w:t>
      </w:r>
      <w:r w:rsidRPr="00BB1DDE">
        <w:t xml:space="preserve"> </w:t>
      </w:r>
      <w:r w:rsidRPr="00BB1DDE">
        <w:rPr>
          <w:rFonts w:ascii="Nirmala UI" w:hAnsi="Nirmala UI" w:cs="Nirmala UI"/>
        </w:rPr>
        <w:t>गंभीर</w:t>
      </w:r>
      <w:r w:rsidRPr="00BB1DDE">
        <w:t xml:space="preserve"> </w:t>
      </w:r>
      <w:r w:rsidRPr="00BB1DDE">
        <w:rPr>
          <w:rFonts w:ascii="Nirmala UI" w:hAnsi="Nirmala UI" w:cs="Nirmala UI"/>
        </w:rPr>
        <w:t>वित्तीय</w:t>
      </w:r>
      <w:r w:rsidRPr="00BB1DDE">
        <w:t xml:space="preserve"> </w:t>
      </w:r>
      <w:r w:rsidRPr="00BB1DDE">
        <w:rPr>
          <w:rFonts w:ascii="Nirmala UI" w:hAnsi="Nirmala UI" w:cs="Nirmala UI"/>
        </w:rPr>
        <w:t>एवं</w:t>
      </w:r>
      <w:r w:rsidRPr="00BB1DDE">
        <w:t xml:space="preserve"> </w:t>
      </w:r>
      <w:r w:rsidRPr="00BB1DDE">
        <w:rPr>
          <w:rFonts w:ascii="Nirmala UI" w:hAnsi="Nirmala UI" w:cs="Nirmala UI"/>
        </w:rPr>
        <w:t>प्रशासनिक</w:t>
      </w:r>
      <w:r w:rsidRPr="00BB1DDE">
        <w:t xml:space="preserve"> </w:t>
      </w:r>
      <w:r w:rsidRPr="00BB1DDE">
        <w:rPr>
          <w:rFonts w:ascii="Nirmala UI" w:hAnsi="Nirmala UI" w:cs="Nirmala UI"/>
        </w:rPr>
        <w:t>अनियमितता</w:t>
      </w:r>
      <w:r w:rsidRPr="00BB1DDE">
        <w:t xml:space="preserve"> </w:t>
      </w:r>
      <w:r w:rsidRPr="00BB1DDE">
        <w:rPr>
          <w:rFonts w:ascii="Nirmala UI" w:hAnsi="Nirmala UI" w:cs="Nirmala UI"/>
        </w:rPr>
        <w:t>की</w:t>
      </w:r>
      <w:r w:rsidRPr="00BB1DDE">
        <w:t xml:space="preserve"> </w:t>
      </w:r>
      <w:r w:rsidRPr="00BB1DDE">
        <w:rPr>
          <w:rFonts w:ascii="Nirmala UI" w:hAnsi="Nirmala UI" w:cs="Nirmala UI"/>
        </w:rPr>
        <w:t>श्रेणी</w:t>
      </w:r>
      <w:r w:rsidRPr="00BB1DDE">
        <w:t xml:space="preserve"> </w:t>
      </w:r>
      <w:r w:rsidRPr="00BB1DDE">
        <w:rPr>
          <w:rFonts w:ascii="Nirmala UI" w:hAnsi="Nirmala UI" w:cs="Nirmala UI"/>
        </w:rPr>
        <w:t>में</w:t>
      </w:r>
      <w:r w:rsidRPr="00BB1DDE">
        <w:t xml:space="preserve"> </w:t>
      </w:r>
      <w:r w:rsidRPr="00BB1DDE">
        <w:rPr>
          <w:rFonts w:ascii="Nirmala UI" w:hAnsi="Nirmala UI" w:cs="Nirmala UI"/>
        </w:rPr>
        <w:t>आता</w:t>
      </w:r>
      <w:r w:rsidRPr="00BB1DDE">
        <w:t xml:space="preserve"> </w:t>
      </w:r>
      <w:r w:rsidRPr="00BB1DDE">
        <w:rPr>
          <w:rFonts w:ascii="Nirmala UI" w:hAnsi="Nirmala UI" w:cs="Nirmala UI"/>
        </w:rPr>
        <w:t>है।</w:t>
      </w:r>
    </w:p>
    <w:p w:rsidR="00BB1DDE" w:rsidRPr="00BB1DDE" w:rsidRDefault="00BB1DDE" w:rsidP="00BB1DDE">
      <w:pPr>
        <w:spacing w:after="0" w:line="240" w:lineRule="auto"/>
      </w:pPr>
      <w:r w:rsidRPr="00BB1DDE">
        <w:t xml:space="preserve">2. </w:t>
      </w:r>
      <w:r w:rsidRPr="00BB1DDE">
        <w:rPr>
          <w:rFonts w:ascii="Nirmala UI" w:hAnsi="Nirmala UI" w:cs="Nirmala UI"/>
        </w:rPr>
        <w:t>पारदर्शिता</w:t>
      </w:r>
      <w:r w:rsidRPr="00BB1DDE">
        <w:t xml:space="preserve"> </w:t>
      </w:r>
      <w:r w:rsidRPr="00BB1DDE">
        <w:rPr>
          <w:rFonts w:ascii="Nirmala UI" w:hAnsi="Nirmala UI" w:cs="Nirmala UI"/>
        </w:rPr>
        <w:t>एवं</w:t>
      </w:r>
      <w:r w:rsidRPr="00BB1DDE">
        <w:t xml:space="preserve"> </w:t>
      </w:r>
      <w:r w:rsidRPr="00BB1DDE">
        <w:rPr>
          <w:rFonts w:ascii="Nirmala UI" w:hAnsi="Nirmala UI" w:cs="Nirmala UI"/>
        </w:rPr>
        <w:t>सावधानी</w:t>
      </w:r>
      <w:r w:rsidRPr="00BB1DDE">
        <w:t xml:space="preserve"> </w:t>
      </w:r>
      <w:r w:rsidRPr="00BB1DDE">
        <w:rPr>
          <w:rFonts w:ascii="Nirmala UI" w:hAnsi="Nirmala UI" w:cs="Nirmala UI"/>
        </w:rPr>
        <w:t>के</w:t>
      </w:r>
      <w:r w:rsidRPr="00BB1DDE">
        <w:t xml:space="preserve"> </w:t>
      </w:r>
      <w:r w:rsidRPr="00BB1DDE">
        <w:rPr>
          <w:rFonts w:ascii="Nirmala UI" w:hAnsi="Nirmala UI" w:cs="Nirmala UI"/>
        </w:rPr>
        <w:t>दृष्टिगत</w:t>
      </w:r>
      <w:r w:rsidRPr="00BB1DDE">
        <w:t xml:space="preserve"> </w:t>
      </w:r>
      <w:r w:rsidRPr="00BB1DDE">
        <w:rPr>
          <w:rFonts w:ascii="Nirmala UI" w:hAnsi="Nirmala UI" w:cs="Nirmala UI"/>
        </w:rPr>
        <w:t>यह</w:t>
      </w:r>
      <w:r w:rsidRPr="00BB1DDE">
        <w:t xml:space="preserve"> </w:t>
      </w:r>
      <w:r w:rsidRPr="00BB1DDE">
        <w:rPr>
          <w:rFonts w:ascii="Nirmala UI" w:hAnsi="Nirmala UI" w:cs="Nirmala UI"/>
        </w:rPr>
        <w:t>विषय</w:t>
      </w:r>
      <w:r w:rsidRPr="00BB1DDE">
        <w:t xml:space="preserve"> </w:t>
      </w:r>
      <w:r w:rsidRPr="00BB1DDE">
        <w:rPr>
          <w:rFonts w:ascii="Nirmala UI" w:hAnsi="Nirmala UI" w:cs="Nirmala UI"/>
        </w:rPr>
        <w:t>आपके</w:t>
      </w:r>
      <w:r w:rsidRPr="00BB1DDE">
        <w:t xml:space="preserve"> </w:t>
      </w:r>
      <w:r w:rsidRPr="00BB1DDE">
        <w:rPr>
          <w:rFonts w:ascii="Nirmala UI" w:hAnsi="Nirmala UI" w:cs="Nirmala UI"/>
        </w:rPr>
        <w:t>ध्यान</w:t>
      </w:r>
      <w:r w:rsidRPr="00BB1DDE">
        <w:t xml:space="preserve"> </w:t>
      </w:r>
      <w:r w:rsidRPr="00BB1DDE">
        <w:rPr>
          <w:rFonts w:ascii="Nirmala UI" w:hAnsi="Nirmala UI" w:cs="Nirmala UI"/>
        </w:rPr>
        <w:t>में</w:t>
      </w:r>
      <w:r w:rsidRPr="00BB1DDE">
        <w:t xml:space="preserve"> </w:t>
      </w:r>
      <w:r w:rsidRPr="00BB1DDE">
        <w:rPr>
          <w:rFonts w:ascii="Nirmala UI" w:hAnsi="Nirmala UI" w:cs="Nirmala UI"/>
        </w:rPr>
        <w:t>लाया</w:t>
      </w:r>
      <w:r w:rsidRPr="00BB1DDE">
        <w:t xml:space="preserve"> </w:t>
      </w:r>
      <w:r w:rsidRPr="00BB1DDE">
        <w:rPr>
          <w:rFonts w:ascii="Nirmala UI" w:hAnsi="Nirmala UI" w:cs="Nirmala UI"/>
        </w:rPr>
        <w:t>जा</w:t>
      </w:r>
      <w:r w:rsidRPr="00BB1DDE">
        <w:t xml:space="preserve"> </w:t>
      </w:r>
      <w:r w:rsidRPr="00BB1DDE">
        <w:rPr>
          <w:rFonts w:ascii="Nirmala UI" w:hAnsi="Nirmala UI" w:cs="Nirmala UI"/>
        </w:rPr>
        <w:t>रहा</w:t>
      </w:r>
      <w:r w:rsidRPr="00BB1DDE">
        <w:t xml:space="preserve"> </w:t>
      </w:r>
      <w:r w:rsidRPr="00BB1DDE">
        <w:rPr>
          <w:rFonts w:ascii="Nirmala UI" w:hAnsi="Nirmala UI" w:cs="Nirmala UI"/>
        </w:rPr>
        <w:t>है</w:t>
      </w:r>
      <w:r w:rsidRPr="00BB1DDE">
        <w:t xml:space="preserve">, </w:t>
      </w:r>
      <w:r w:rsidRPr="00BB1DDE">
        <w:rPr>
          <w:rFonts w:ascii="Nirmala UI" w:hAnsi="Nirmala UI" w:cs="Nirmala UI"/>
        </w:rPr>
        <w:t>ताकि</w:t>
      </w:r>
      <w:r w:rsidRPr="00BB1DDE">
        <w:t xml:space="preserve"> —</w:t>
      </w:r>
    </w:p>
    <w:p w:rsidR="00BB1DDE" w:rsidRPr="00BB1DDE" w:rsidRDefault="00BB1DDE" w:rsidP="00BB1DDE">
      <w:pPr>
        <w:spacing w:after="0" w:line="240" w:lineRule="auto"/>
      </w:pPr>
      <w:r w:rsidRPr="00BB1DDE">
        <w:t xml:space="preserve">    Digital Signature </w:t>
      </w:r>
      <w:r w:rsidRPr="00BB1DDE">
        <w:rPr>
          <w:rFonts w:ascii="Nirmala UI" w:hAnsi="Nirmala UI" w:cs="Nirmala UI"/>
        </w:rPr>
        <w:t>का</w:t>
      </w:r>
      <w:r w:rsidRPr="00BB1DDE">
        <w:t xml:space="preserve"> </w:t>
      </w:r>
      <w:r w:rsidRPr="00BB1DDE">
        <w:rPr>
          <w:rFonts w:ascii="Nirmala UI" w:hAnsi="Nirmala UI" w:cs="Nirmala UI"/>
        </w:rPr>
        <w:t>किसी</w:t>
      </w:r>
      <w:r w:rsidRPr="00BB1DDE">
        <w:t xml:space="preserve"> </w:t>
      </w:r>
      <w:r w:rsidRPr="00BB1DDE">
        <w:rPr>
          <w:rFonts w:ascii="Nirmala UI" w:hAnsi="Nirmala UI" w:cs="Nirmala UI"/>
        </w:rPr>
        <w:t>भी</w:t>
      </w:r>
      <w:r w:rsidRPr="00BB1DDE">
        <w:t xml:space="preserve"> </w:t>
      </w:r>
      <w:r w:rsidRPr="00BB1DDE">
        <w:rPr>
          <w:rFonts w:ascii="Nirmala UI" w:hAnsi="Nirmala UI" w:cs="Nirmala UI"/>
        </w:rPr>
        <w:t>प्रकार</w:t>
      </w:r>
      <w:r w:rsidRPr="00BB1DDE">
        <w:t xml:space="preserve"> </w:t>
      </w:r>
      <w:r w:rsidRPr="00BB1DDE">
        <w:rPr>
          <w:rFonts w:ascii="Nirmala UI" w:hAnsi="Nirmala UI" w:cs="Nirmala UI"/>
        </w:rPr>
        <w:t>का</w:t>
      </w:r>
      <w:r w:rsidRPr="00BB1DDE">
        <w:t xml:space="preserve"> </w:t>
      </w:r>
      <w:r w:rsidRPr="00BB1DDE">
        <w:rPr>
          <w:rFonts w:ascii="Nirmala UI" w:hAnsi="Nirmala UI" w:cs="Nirmala UI"/>
        </w:rPr>
        <w:t>दुरुपयोग</w:t>
      </w:r>
      <w:r w:rsidRPr="00BB1DDE">
        <w:t xml:space="preserve"> </w:t>
      </w:r>
      <w:r w:rsidRPr="00BB1DDE">
        <w:rPr>
          <w:rFonts w:ascii="Nirmala UI" w:hAnsi="Nirmala UI" w:cs="Nirmala UI"/>
        </w:rPr>
        <w:t>रोका</w:t>
      </w:r>
      <w:r w:rsidRPr="00BB1DDE">
        <w:t xml:space="preserve"> </w:t>
      </w:r>
      <w:r w:rsidRPr="00BB1DDE">
        <w:rPr>
          <w:rFonts w:ascii="Nirmala UI" w:hAnsi="Nirmala UI" w:cs="Nirmala UI"/>
        </w:rPr>
        <w:t>जा</w:t>
      </w:r>
      <w:r w:rsidRPr="00BB1DDE">
        <w:t xml:space="preserve"> </w:t>
      </w:r>
      <w:r w:rsidRPr="00BB1DDE">
        <w:rPr>
          <w:rFonts w:ascii="Nirmala UI" w:hAnsi="Nirmala UI" w:cs="Nirmala UI"/>
        </w:rPr>
        <w:t>सके।</w:t>
      </w:r>
    </w:p>
    <w:p w:rsidR="00BB1DDE" w:rsidRPr="00BB1DDE" w:rsidRDefault="00BB1DDE" w:rsidP="00BB1DDE">
      <w:pPr>
        <w:spacing w:after="0" w:line="240" w:lineRule="auto"/>
      </w:pPr>
      <w:r w:rsidRPr="00BB1DDE">
        <w:t xml:space="preserve">    </w:t>
      </w:r>
      <w:r w:rsidRPr="00BB1DDE">
        <w:rPr>
          <w:rFonts w:ascii="Nirmala UI" w:hAnsi="Nirmala UI" w:cs="Nirmala UI"/>
        </w:rPr>
        <w:t>समस्त</w:t>
      </w:r>
      <w:r w:rsidRPr="00BB1DDE">
        <w:t xml:space="preserve"> Transactions </w:t>
      </w:r>
      <w:r w:rsidRPr="00BB1DDE">
        <w:rPr>
          <w:rFonts w:ascii="Nirmala UI" w:hAnsi="Nirmala UI" w:cs="Nirmala UI"/>
        </w:rPr>
        <w:t>की</w:t>
      </w:r>
      <w:r w:rsidRPr="00BB1DDE">
        <w:t xml:space="preserve"> </w:t>
      </w:r>
      <w:r w:rsidRPr="00BB1DDE">
        <w:rPr>
          <w:rFonts w:ascii="Nirmala UI" w:hAnsi="Nirmala UI" w:cs="Nirmala UI"/>
        </w:rPr>
        <w:t>सुरक्षा</w:t>
      </w:r>
      <w:r w:rsidRPr="00BB1DDE">
        <w:t xml:space="preserve"> </w:t>
      </w:r>
      <w:r w:rsidRPr="00BB1DDE">
        <w:rPr>
          <w:rFonts w:ascii="Nirmala UI" w:hAnsi="Nirmala UI" w:cs="Nirmala UI"/>
        </w:rPr>
        <w:t>एवं</w:t>
      </w:r>
      <w:r w:rsidRPr="00BB1DDE">
        <w:t xml:space="preserve"> </w:t>
      </w:r>
      <w:r w:rsidRPr="00BB1DDE">
        <w:rPr>
          <w:rFonts w:ascii="Nirmala UI" w:hAnsi="Nirmala UI" w:cs="Nirmala UI"/>
        </w:rPr>
        <w:t>पारदर्शिता</w:t>
      </w:r>
      <w:r w:rsidRPr="00BB1DDE">
        <w:t xml:space="preserve"> </w:t>
      </w:r>
      <w:r w:rsidRPr="00BB1DDE">
        <w:rPr>
          <w:rFonts w:ascii="Nirmala UI" w:hAnsi="Nirmala UI" w:cs="Nirmala UI"/>
        </w:rPr>
        <w:t>सुनिश्चित</w:t>
      </w:r>
      <w:r w:rsidRPr="00BB1DDE">
        <w:t xml:space="preserve"> </w:t>
      </w:r>
      <w:r w:rsidRPr="00BB1DDE">
        <w:rPr>
          <w:rFonts w:ascii="Nirmala UI" w:hAnsi="Nirmala UI" w:cs="Nirmala UI"/>
        </w:rPr>
        <w:t>की</w:t>
      </w:r>
      <w:r w:rsidRPr="00BB1DDE">
        <w:t xml:space="preserve"> </w:t>
      </w:r>
      <w:r w:rsidRPr="00BB1DDE">
        <w:rPr>
          <w:rFonts w:ascii="Nirmala UI" w:hAnsi="Nirmala UI" w:cs="Nirmala UI"/>
        </w:rPr>
        <w:t>जा</w:t>
      </w:r>
      <w:r w:rsidRPr="00BB1DDE">
        <w:t xml:space="preserve"> </w:t>
      </w:r>
      <w:r w:rsidRPr="00BB1DDE">
        <w:rPr>
          <w:rFonts w:ascii="Nirmala UI" w:hAnsi="Nirmala UI" w:cs="Nirmala UI"/>
        </w:rPr>
        <w:t>सके।</w:t>
      </w:r>
    </w:p>
    <w:p w:rsidR="00BB1DDE" w:rsidRPr="00BB1DDE" w:rsidRDefault="00BB1DDE" w:rsidP="00BB1DDE">
      <w:pPr>
        <w:spacing w:after="0" w:line="240" w:lineRule="auto"/>
      </w:pPr>
      <w:r w:rsidRPr="00BB1DDE">
        <w:t xml:space="preserve">    </w:t>
      </w:r>
      <w:r w:rsidRPr="00BB1DDE">
        <w:rPr>
          <w:rFonts w:ascii="Nirmala UI" w:hAnsi="Nirmala UI" w:cs="Nirmala UI"/>
        </w:rPr>
        <w:t>भविष्य</w:t>
      </w:r>
      <w:r w:rsidRPr="00BB1DDE">
        <w:t xml:space="preserve"> </w:t>
      </w:r>
      <w:r w:rsidRPr="00BB1DDE">
        <w:rPr>
          <w:rFonts w:ascii="Nirmala UI" w:hAnsi="Nirmala UI" w:cs="Nirmala UI"/>
        </w:rPr>
        <w:t>में</w:t>
      </w:r>
      <w:r w:rsidRPr="00BB1DDE">
        <w:t xml:space="preserve"> </w:t>
      </w:r>
      <w:r w:rsidRPr="00BB1DDE">
        <w:rPr>
          <w:rFonts w:ascii="Nirmala UI" w:hAnsi="Nirmala UI" w:cs="Nirmala UI"/>
        </w:rPr>
        <w:t>ऐसी</w:t>
      </w:r>
      <w:r w:rsidRPr="00BB1DDE">
        <w:t xml:space="preserve"> </w:t>
      </w:r>
      <w:r w:rsidRPr="00BB1DDE">
        <w:rPr>
          <w:rFonts w:ascii="Nirmala UI" w:hAnsi="Nirmala UI" w:cs="Nirmala UI"/>
        </w:rPr>
        <w:t>स्थिति</w:t>
      </w:r>
      <w:r w:rsidRPr="00BB1DDE">
        <w:t xml:space="preserve"> </w:t>
      </w:r>
      <w:r w:rsidRPr="00BB1DDE">
        <w:rPr>
          <w:rFonts w:ascii="Nirmala UI" w:hAnsi="Nirmala UI" w:cs="Nirmala UI"/>
        </w:rPr>
        <w:t>पुनः</w:t>
      </w:r>
      <w:r w:rsidRPr="00BB1DDE">
        <w:t xml:space="preserve"> </w:t>
      </w:r>
      <w:r w:rsidRPr="00BB1DDE">
        <w:rPr>
          <w:rFonts w:ascii="Nirmala UI" w:hAnsi="Nirmala UI" w:cs="Nirmala UI"/>
        </w:rPr>
        <w:t>उत्पन्न</w:t>
      </w:r>
      <w:r w:rsidRPr="00BB1DDE">
        <w:t xml:space="preserve"> </w:t>
      </w:r>
      <w:r w:rsidRPr="00BB1DDE">
        <w:rPr>
          <w:rFonts w:ascii="Nirmala UI" w:hAnsi="Nirmala UI" w:cs="Nirmala UI"/>
        </w:rPr>
        <w:t>न</w:t>
      </w:r>
      <w:r w:rsidRPr="00BB1DDE">
        <w:t xml:space="preserve"> </w:t>
      </w:r>
      <w:r w:rsidRPr="00BB1DDE">
        <w:rPr>
          <w:rFonts w:ascii="Nirmala UI" w:hAnsi="Nirmala UI" w:cs="Nirmala UI"/>
        </w:rPr>
        <w:t>हो।</w:t>
      </w:r>
    </w:p>
    <w:p w:rsidR="00BB1DDE" w:rsidRPr="00BB1DDE" w:rsidRDefault="00BB1DDE" w:rsidP="00BB1DDE">
      <w:pPr>
        <w:spacing w:after="0" w:line="240" w:lineRule="auto"/>
      </w:pPr>
      <w:r w:rsidRPr="00BB1DDE">
        <w:t xml:space="preserve">3. </w:t>
      </w:r>
      <w:r w:rsidRPr="00BB1DDE">
        <w:rPr>
          <w:rFonts w:ascii="Nirmala UI" w:hAnsi="Nirmala UI" w:cs="Nirmala UI"/>
        </w:rPr>
        <w:t>यदि</w:t>
      </w:r>
      <w:r w:rsidRPr="00BB1DDE">
        <w:t xml:space="preserve"> MB Withdrawal </w:t>
      </w:r>
      <w:r w:rsidRPr="00BB1DDE">
        <w:rPr>
          <w:rFonts w:ascii="Nirmala UI" w:hAnsi="Nirmala UI" w:cs="Nirmala UI"/>
        </w:rPr>
        <w:t>आपकी</w:t>
      </w:r>
      <w:r w:rsidRPr="00BB1DDE">
        <w:t xml:space="preserve"> </w:t>
      </w:r>
      <w:r w:rsidRPr="00BB1DDE">
        <w:rPr>
          <w:rFonts w:ascii="Nirmala UI" w:hAnsi="Nirmala UI" w:cs="Nirmala UI"/>
        </w:rPr>
        <w:t>जानकारी</w:t>
      </w:r>
      <w:r w:rsidRPr="00BB1DDE">
        <w:t xml:space="preserve"> </w:t>
      </w:r>
      <w:r w:rsidRPr="00BB1DDE">
        <w:rPr>
          <w:rFonts w:ascii="Nirmala UI" w:hAnsi="Nirmala UI" w:cs="Nirmala UI"/>
        </w:rPr>
        <w:t>में</w:t>
      </w:r>
      <w:r w:rsidRPr="00BB1DDE">
        <w:t xml:space="preserve"> </w:t>
      </w:r>
      <w:r w:rsidRPr="00BB1DDE">
        <w:rPr>
          <w:rFonts w:ascii="Nirmala UI" w:hAnsi="Nirmala UI" w:cs="Nirmala UI"/>
        </w:rPr>
        <w:t>हुई</w:t>
      </w:r>
      <w:r w:rsidRPr="00BB1DDE">
        <w:t xml:space="preserve"> </w:t>
      </w:r>
      <w:r w:rsidRPr="00BB1DDE">
        <w:rPr>
          <w:rFonts w:ascii="Nirmala UI" w:hAnsi="Nirmala UI" w:cs="Nirmala UI"/>
        </w:rPr>
        <w:t>है</w:t>
      </w:r>
      <w:r w:rsidRPr="00BB1DDE">
        <w:t xml:space="preserve">, </w:t>
      </w:r>
      <w:r w:rsidRPr="00BB1DDE">
        <w:rPr>
          <w:rFonts w:ascii="Nirmala UI" w:hAnsi="Nirmala UI" w:cs="Nirmala UI"/>
        </w:rPr>
        <w:t>तो</w:t>
      </w:r>
      <w:r w:rsidRPr="00BB1DDE">
        <w:t xml:space="preserve"> </w:t>
      </w:r>
      <w:r w:rsidRPr="00BB1DDE">
        <w:rPr>
          <w:rFonts w:ascii="Nirmala UI" w:hAnsi="Nirmala UI" w:cs="Nirmala UI"/>
        </w:rPr>
        <w:t>इस</w:t>
      </w:r>
      <w:r w:rsidRPr="00BB1DDE">
        <w:t xml:space="preserve"> </w:t>
      </w:r>
      <w:r w:rsidRPr="00BB1DDE">
        <w:rPr>
          <w:rFonts w:ascii="Nirmala UI" w:hAnsi="Nirmala UI" w:cs="Nirmala UI"/>
        </w:rPr>
        <w:t>नोट</w:t>
      </w:r>
      <w:r w:rsidRPr="00BB1DDE">
        <w:t xml:space="preserve"> </w:t>
      </w:r>
      <w:r w:rsidRPr="00BB1DDE">
        <w:rPr>
          <w:rFonts w:ascii="Nirmala UI" w:hAnsi="Nirmala UI" w:cs="Nirmala UI"/>
        </w:rPr>
        <w:t>को</w:t>
      </w:r>
      <w:r w:rsidRPr="00BB1DDE">
        <w:t xml:space="preserve"> </w:t>
      </w:r>
      <w:r w:rsidRPr="00BB1DDE">
        <w:rPr>
          <w:rFonts w:ascii="Nirmala UI" w:hAnsi="Nirmala UI" w:cs="Nirmala UI"/>
        </w:rPr>
        <w:t>उचित</w:t>
      </w:r>
      <w:r w:rsidRPr="00BB1DDE">
        <w:t xml:space="preserve"> </w:t>
      </w:r>
      <w:r w:rsidRPr="00BB1DDE">
        <w:rPr>
          <w:rFonts w:ascii="Nirmala UI" w:hAnsi="Nirmala UI" w:cs="Nirmala UI"/>
        </w:rPr>
        <w:t>अभिलेख</w:t>
      </w:r>
      <w:r w:rsidRPr="00BB1DDE">
        <w:t>/</w:t>
      </w:r>
      <w:r w:rsidRPr="00BB1DDE">
        <w:rPr>
          <w:rFonts w:ascii="Nirmala UI" w:hAnsi="Nirmala UI" w:cs="Nirmala UI"/>
        </w:rPr>
        <w:t>फाइल</w:t>
      </w:r>
      <w:r w:rsidRPr="00BB1DDE">
        <w:t xml:space="preserve"> </w:t>
      </w:r>
      <w:r w:rsidRPr="00BB1DDE">
        <w:rPr>
          <w:rFonts w:ascii="Nirmala UI" w:hAnsi="Nirmala UI" w:cs="Nirmala UI"/>
        </w:rPr>
        <w:t>में</w:t>
      </w:r>
      <w:r w:rsidRPr="00BB1DDE">
        <w:t xml:space="preserve"> </w:t>
      </w:r>
      <w:r w:rsidRPr="00BB1DDE">
        <w:rPr>
          <w:rFonts w:ascii="Nirmala UI" w:hAnsi="Nirmala UI" w:cs="Nirmala UI"/>
        </w:rPr>
        <w:t>दर्ज</w:t>
      </w:r>
      <w:r w:rsidRPr="00BB1DDE">
        <w:t xml:space="preserve"> (File) </w:t>
      </w:r>
      <w:r w:rsidRPr="00BB1DDE">
        <w:rPr>
          <w:rFonts w:ascii="Nirmala UI" w:hAnsi="Nirmala UI" w:cs="Nirmala UI"/>
        </w:rPr>
        <w:t>किए</w:t>
      </w:r>
      <w:r w:rsidRPr="00BB1DDE">
        <w:t xml:space="preserve"> </w:t>
      </w:r>
      <w:r w:rsidRPr="00BB1DDE">
        <w:rPr>
          <w:rFonts w:ascii="Nirmala UI" w:hAnsi="Nirmala UI" w:cs="Nirmala UI"/>
        </w:rPr>
        <w:t>जाने</w:t>
      </w:r>
      <w:r w:rsidRPr="00BB1DDE">
        <w:t xml:space="preserve"> </w:t>
      </w:r>
      <w:r w:rsidRPr="00BB1DDE">
        <w:rPr>
          <w:rFonts w:ascii="Nirmala UI" w:hAnsi="Nirmala UI" w:cs="Nirmala UI"/>
        </w:rPr>
        <w:t>का</w:t>
      </w:r>
      <w:r w:rsidRPr="00BB1DDE">
        <w:t xml:space="preserve"> </w:t>
      </w:r>
      <w:r w:rsidRPr="00BB1DDE">
        <w:rPr>
          <w:rFonts w:ascii="Nirmala UI" w:hAnsi="Nirmala UI" w:cs="Nirmala UI"/>
        </w:rPr>
        <w:t>अनुरोध</w:t>
      </w:r>
      <w:r w:rsidRPr="00BB1DDE">
        <w:t xml:space="preserve"> </w:t>
      </w:r>
      <w:r w:rsidRPr="00BB1DDE">
        <w:rPr>
          <w:rFonts w:ascii="Nirmala UI" w:hAnsi="Nirmala UI" w:cs="Nirmala UI"/>
        </w:rPr>
        <w:t>है।</w:t>
      </w:r>
    </w:p>
    <w:p w:rsidR="00BB1DDE" w:rsidRPr="00BB1DDE" w:rsidRDefault="00BB1DDE" w:rsidP="00BB1DDE">
      <w:pPr>
        <w:spacing w:after="0" w:line="240" w:lineRule="auto"/>
      </w:pPr>
    </w:p>
    <w:p w:rsidR="00BB1DDE" w:rsidRPr="00BB1DDE" w:rsidRDefault="00BB1DDE" w:rsidP="00BB1DDE">
      <w:pPr>
        <w:spacing w:after="0" w:line="240" w:lineRule="auto"/>
      </w:pPr>
      <w:r w:rsidRPr="00BB1DDE">
        <w:rPr>
          <w:rFonts w:ascii="Nirmala UI" w:hAnsi="Nirmala UI" w:cs="Nirmala UI"/>
        </w:rPr>
        <w:t>यह</w:t>
      </w:r>
      <w:r w:rsidRPr="00BB1DDE">
        <w:t xml:space="preserve"> </w:t>
      </w:r>
      <w:r w:rsidRPr="00BB1DDE">
        <w:rPr>
          <w:rFonts w:ascii="Nirmala UI" w:hAnsi="Nirmala UI" w:cs="Nirmala UI"/>
        </w:rPr>
        <w:t>अनुरोध</w:t>
      </w:r>
      <w:r w:rsidRPr="00BB1DDE">
        <w:t xml:space="preserve"> </w:t>
      </w:r>
      <w:r w:rsidRPr="00BB1DDE">
        <w:rPr>
          <w:rFonts w:ascii="Nirmala UI" w:hAnsi="Nirmala UI" w:cs="Nirmala UI"/>
        </w:rPr>
        <w:t>विभागीय</w:t>
      </w:r>
      <w:r w:rsidRPr="00BB1DDE">
        <w:t xml:space="preserve"> </w:t>
      </w:r>
      <w:r w:rsidRPr="00BB1DDE">
        <w:rPr>
          <w:rFonts w:ascii="Nirmala UI" w:hAnsi="Nirmala UI" w:cs="Nirmala UI"/>
        </w:rPr>
        <w:t>पारदर्शिता</w:t>
      </w:r>
      <w:r w:rsidRPr="00BB1DDE">
        <w:t xml:space="preserve">, </w:t>
      </w:r>
      <w:r w:rsidRPr="00BB1DDE">
        <w:rPr>
          <w:rFonts w:ascii="Nirmala UI" w:hAnsi="Nirmala UI" w:cs="Nirmala UI"/>
        </w:rPr>
        <w:t>डिजिटल</w:t>
      </w:r>
      <w:r w:rsidRPr="00BB1DDE">
        <w:t xml:space="preserve"> </w:t>
      </w:r>
      <w:r w:rsidRPr="00BB1DDE">
        <w:rPr>
          <w:rFonts w:ascii="Nirmala UI" w:hAnsi="Nirmala UI" w:cs="Nirmala UI"/>
        </w:rPr>
        <w:t>सुरक्षा</w:t>
      </w:r>
      <w:r w:rsidRPr="00BB1DDE">
        <w:t xml:space="preserve"> </w:t>
      </w:r>
      <w:r w:rsidRPr="00BB1DDE">
        <w:rPr>
          <w:rFonts w:ascii="Nirmala UI" w:hAnsi="Nirmala UI" w:cs="Nirmala UI"/>
        </w:rPr>
        <w:t>एवं</w:t>
      </w:r>
      <w:r w:rsidRPr="00BB1DDE">
        <w:t xml:space="preserve"> </w:t>
      </w:r>
      <w:r w:rsidRPr="00BB1DDE">
        <w:rPr>
          <w:rFonts w:ascii="Nirmala UI" w:hAnsi="Nirmala UI" w:cs="Nirmala UI"/>
        </w:rPr>
        <w:t>लोकहित</w:t>
      </w:r>
      <w:r w:rsidRPr="00BB1DDE">
        <w:t xml:space="preserve"> </w:t>
      </w:r>
      <w:r w:rsidRPr="00BB1DDE">
        <w:rPr>
          <w:rFonts w:ascii="Nirmala UI" w:hAnsi="Nirmala UI" w:cs="Nirmala UI"/>
        </w:rPr>
        <w:t>में</w:t>
      </w:r>
      <w:r w:rsidRPr="00BB1DDE">
        <w:t xml:space="preserve"> </w:t>
      </w:r>
      <w:r w:rsidRPr="00BB1DDE">
        <w:rPr>
          <w:rFonts w:ascii="Nirmala UI" w:hAnsi="Nirmala UI" w:cs="Nirmala UI"/>
        </w:rPr>
        <w:t>किया</w:t>
      </w:r>
      <w:r w:rsidRPr="00BB1DDE">
        <w:t xml:space="preserve"> </w:t>
      </w:r>
      <w:r w:rsidRPr="00BB1DDE">
        <w:rPr>
          <w:rFonts w:ascii="Nirmala UI" w:hAnsi="Nirmala UI" w:cs="Nirmala UI"/>
        </w:rPr>
        <w:t>जा</w:t>
      </w:r>
      <w:r w:rsidRPr="00BB1DDE">
        <w:t xml:space="preserve"> </w:t>
      </w:r>
      <w:r w:rsidRPr="00BB1DDE">
        <w:rPr>
          <w:rFonts w:ascii="Nirmala UI" w:hAnsi="Nirmala UI" w:cs="Nirmala UI"/>
        </w:rPr>
        <w:t>रहा</w:t>
      </w:r>
      <w:r w:rsidRPr="00BB1DDE">
        <w:t xml:space="preserve"> </w:t>
      </w:r>
      <w:r w:rsidRPr="00BB1DDE">
        <w:rPr>
          <w:rFonts w:ascii="Nirmala UI" w:hAnsi="Nirmala UI" w:cs="Nirmala UI"/>
        </w:rPr>
        <w:t>है।</w:t>
      </w:r>
    </w:p>
    <w:p w:rsidR="00BB1DDE" w:rsidRPr="00BB1DDE" w:rsidRDefault="00BB1DDE" w:rsidP="00BB1DDE">
      <w:pPr>
        <w:spacing w:after="0" w:line="240" w:lineRule="auto"/>
      </w:pPr>
    </w:p>
    <w:p w:rsidR="00BB1DDE" w:rsidRPr="00512BCA" w:rsidRDefault="00BB1DDE" w:rsidP="00BB1DDE">
      <w:pPr>
        <w:spacing w:after="0" w:line="240" w:lineRule="auto"/>
        <w:rPr>
          <w:b/>
          <w:u w:val="single"/>
        </w:rPr>
      </w:pPr>
      <w:r w:rsidRPr="00BB1DDE">
        <w:t xml:space="preserve"> </w:t>
      </w:r>
      <w:bookmarkStart w:id="0" w:name="_GoBack"/>
      <w:r w:rsidRPr="00512BCA">
        <w:rPr>
          <w:rFonts w:ascii="Nirmala UI" w:hAnsi="Nirmala UI" w:cs="Nirmala UI"/>
          <w:b/>
          <w:u w:val="single"/>
        </w:rPr>
        <w:t>संलग्नक</w:t>
      </w:r>
    </w:p>
    <w:bookmarkEnd w:id="0"/>
    <w:p w:rsidR="00BB1DDE" w:rsidRPr="00BB1DDE" w:rsidRDefault="00BB1DDE" w:rsidP="00BB1DDE">
      <w:pPr>
        <w:spacing w:after="0" w:line="240" w:lineRule="auto"/>
      </w:pPr>
      <w:r w:rsidRPr="00BB1DDE">
        <w:t xml:space="preserve"> WAM Bill Initiation </w:t>
      </w:r>
      <w:r w:rsidRPr="00BB1DDE">
        <w:rPr>
          <w:rFonts w:ascii="Nirmala UI" w:hAnsi="Nirmala UI" w:cs="Nirmala UI"/>
        </w:rPr>
        <w:t>का</w:t>
      </w:r>
      <w:r w:rsidRPr="00BB1DDE">
        <w:t xml:space="preserve"> </w:t>
      </w:r>
      <w:r w:rsidRPr="00BB1DDE">
        <w:rPr>
          <w:rFonts w:ascii="Nirmala UI" w:hAnsi="Nirmala UI" w:cs="Nirmala UI"/>
        </w:rPr>
        <w:t>प्रिंटआउट</w:t>
      </w:r>
      <w:r w:rsidRPr="00BB1DDE">
        <w:t xml:space="preserve"> (5 </w:t>
      </w:r>
      <w:r w:rsidRPr="00BB1DDE">
        <w:rPr>
          <w:rFonts w:ascii="Nirmala UI" w:hAnsi="Nirmala UI" w:cs="Nirmala UI"/>
        </w:rPr>
        <w:t>सड़कें</w:t>
      </w:r>
      <w:r w:rsidRPr="00BB1DDE">
        <w:t>, Package No. DD2/BAD/PR/2526/6)</w:t>
      </w:r>
    </w:p>
    <w:p w:rsidR="00BB1DDE" w:rsidRPr="00BB1DDE" w:rsidRDefault="00BB1DDE" w:rsidP="00BB1DDE">
      <w:pPr>
        <w:spacing w:after="0" w:line="240" w:lineRule="auto"/>
      </w:pPr>
    </w:p>
    <w:p w:rsidR="00BB1DDE" w:rsidRPr="00BB1DDE" w:rsidRDefault="00BB1DDE" w:rsidP="00BB1DDE">
      <w:pPr>
        <w:spacing w:after="0" w:line="240" w:lineRule="auto"/>
      </w:pPr>
    </w:p>
    <w:p w:rsidR="00BB1DDE" w:rsidRPr="00BB1DDE" w:rsidRDefault="00BB1DDE" w:rsidP="00512BCA">
      <w:pPr>
        <w:spacing w:after="0" w:line="240" w:lineRule="auto"/>
        <w:jc w:val="right"/>
      </w:pPr>
      <w:r w:rsidRPr="00BB1DDE">
        <w:t>PREMLATA JAIN</w:t>
      </w:r>
    </w:p>
    <w:p w:rsidR="00BB1DDE" w:rsidRPr="00BB1DDE" w:rsidRDefault="00BB1DDE" w:rsidP="00512BCA">
      <w:pPr>
        <w:spacing w:after="0" w:line="240" w:lineRule="auto"/>
        <w:jc w:val="right"/>
      </w:pPr>
      <w:r w:rsidRPr="00BB1DDE">
        <w:t>AAO</w:t>
      </w:r>
    </w:p>
    <w:p w:rsidR="00010DFC" w:rsidRPr="00BB1DDE" w:rsidRDefault="00BB1DDE" w:rsidP="00512BCA">
      <w:pPr>
        <w:spacing w:after="0" w:line="240" w:lineRule="auto"/>
        <w:jc w:val="right"/>
      </w:pPr>
      <w:r w:rsidRPr="00BB1DDE">
        <w:rPr>
          <w:rFonts w:ascii="Nirmala UI" w:hAnsi="Nirmala UI" w:cs="Nirmala UI"/>
        </w:rPr>
        <w:t>दिनांक</w:t>
      </w:r>
      <w:r w:rsidRPr="00BB1DDE">
        <w:t xml:space="preserve">: 18 </w:t>
      </w:r>
      <w:r w:rsidRPr="00BB1DDE">
        <w:rPr>
          <w:rFonts w:ascii="Nirmala UI" w:hAnsi="Nirmala UI" w:cs="Nirmala UI"/>
        </w:rPr>
        <w:t>अगस्त</w:t>
      </w:r>
      <w:r w:rsidRPr="00BB1DDE">
        <w:t xml:space="preserve"> 2026</w:t>
      </w:r>
    </w:p>
    <w:sectPr w:rsidR="00010DFC" w:rsidRPr="00BB1DDE" w:rsidSect="00512BCA">
      <w:pgSz w:w="11906" w:h="16838" w:code="9"/>
      <w:pgMar w:top="360" w:right="1411" w:bottom="36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0DFC"/>
    <w:rsid w:val="00034616"/>
    <w:rsid w:val="0006063C"/>
    <w:rsid w:val="0015074B"/>
    <w:rsid w:val="0029639D"/>
    <w:rsid w:val="00326F90"/>
    <w:rsid w:val="00512BCA"/>
    <w:rsid w:val="00AA1D8D"/>
    <w:rsid w:val="00B47730"/>
    <w:rsid w:val="00BB1DD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0224486-40B6-4908-877D-CA93CD50F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02A5B8-A275-4242-8858-57371F164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2026-08-18T04:48:00Z</dcterms:modified>
  <cp:category/>
</cp:coreProperties>
</file>
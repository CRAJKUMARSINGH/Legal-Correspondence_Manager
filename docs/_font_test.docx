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irmala UI" w:hAnsi="Nirmala UI" w:eastAsia="Nirmala UI" w:cs="Nirmala UI"/>
          <w:sz w:val="28"/>
        </w:rPr>
        <w:t>नील कंठ शर्मा - परीक्षण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